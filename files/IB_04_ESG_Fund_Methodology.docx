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IB 04 ESG Fund Methodology</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DOC-2025-844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IB_04_ESG_Fund_Methodology.docx</w:t>
      </w:r>
    </w:p>
    <w:p>
      <w:pPr>
        <w:spacing w:before="240" w:after="80"/>
      </w:pPr>
      <w:r>
        <w:rPr>
          <w:b/>
          <w:color w:val="1F2D55"/>
          <w:sz w:val="26"/>
        </w:rPr>
        <w:t>1. Purpose and context</w:t>
      </w:r>
    </w:p>
    <w:p>
      <w:pPr>
        <w:spacing w:after="80"/>
      </w:pPr>
      <w:r>
        <w:rPr>
          <w:i w:val="0"/>
          <w:sz w:val="20"/>
        </w:rPr>
        <w:t>This document covers the subject matter referenced in the title above (IB 04 ESG Fund Methodology).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