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BRC Segment Variance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BRC_Segment_Variance_Brief.docx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(BRC Segment Variance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48.5</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7.9</w:t>
            </w:r>
          </w:p>
        </w:tc>
        <w:tc>
          <w:tcPr>
            <w:tcW w:type="dxa" w:w="1728"/>
          </w:tcPr>
          <w:p>
            <w:r>
              <w:rPr>
                <w:sz w:val="18"/>
              </w:rPr>
              <w:t>10.9</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18.2</w:t>
            </w:r>
          </w:p>
        </w:tc>
        <w:tc>
          <w:tcPr>
            <w:tcW w:type="dxa" w:w="1728"/>
          </w:tcPr>
          <w:p>
            <w:r>
              <w:rPr>
                <w:sz w:val="18"/>
              </w:rPr>
              <w:t>18.3</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4.5</w:t>
            </w:r>
          </w:p>
        </w:tc>
        <w:tc>
          <w:tcPr>
            <w:tcW w:type="dxa" w:w="1728"/>
          </w:tcPr>
          <w:p>
            <w:r>
              <w:rPr>
                <w:sz w:val="18"/>
              </w:rPr>
              <w:t>6.4</w:t>
            </w:r>
          </w:p>
        </w:tc>
        <w:tc>
          <w:tcPr>
            <w:tcW w:type="dxa" w:w="1728"/>
          </w:tcPr>
          <w:p>
            <w:r>
              <w:rPr>
                <w:sz w:val="18"/>
              </w:rPr>
              <w:t>1.8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