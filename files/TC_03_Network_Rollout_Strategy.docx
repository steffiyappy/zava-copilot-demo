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TC 03 Network Rollout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TC_03_Network_Rollout_Strategy.docx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