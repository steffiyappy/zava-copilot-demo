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COAL 02 Mine Safety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GP-COAL-2026-177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COAL_02_Mine_Safety_Manual.docx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COAL 02 Mine Safety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