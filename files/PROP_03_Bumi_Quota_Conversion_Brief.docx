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PROP 03 Bumi Quota Conversion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PROP_03_Bumi_Quota_Conversion_Brief.docx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(PROP 03 Bumi Quota Conversion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45.2</w:t>
            </w:r>
          </w:p>
        </w:tc>
        <w:tc>
          <w:tcPr>
            <w:tcW w:type="dxa" w:w="1728"/>
          </w:tcPr>
          <w:p>
            <w:r>
              <w:rPr>
                <w:sz w:val="18"/>
              </w:rPr>
              <w:t>46.9</w:t>
            </w:r>
          </w:p>
        </w:tc>
        <w:tc>
          <w:tcPr>
            <w:tcW w:type="dxa" w:w="1728"/>
          </w:tcPr>
          <w:p>
            <w:r>
              <w:rPr>
                <w:sz w:val="18"/>
              </w:rPr>
              <w:t>12.2</w:t>
            </w:r>
          </w:p>
        </w:tc>
        <w:tc>
          <w:tcPr>
            <w:tcW w:type="dxa" w:w="1728"/>
          </w:tcPr>
          <w:p>
            <w:r>
              <w:rPr>
                <w:sz w:val="18"/>
              </w:rPr>
              <w:t>On track</w:t>
            </w:r>
          </w:p>
        </w:tc>
      </w:tr>
      <w:tr>
        <w:tc>
          <w:tcPr>
            <w:tcW w:type="dxa" w:w="1728"/>
          </w:tcPr>
          <w:p>
            <w:r>
              <w:rPr>
                <w:sz w:val="18"/>
              </w:rPr>
              <w:t>Group EBITDA (MYR B)</w:t>
            </w:r>
          </w:p>
        </w:tc>
        <w:tc>
          <w:tcPr>
            <w:tcW w:type="dxa" w:w="1728"/>
          </w:tcPr>
          <w:p>
            <w:r>
              <w:rPr>
                <w:sz w:val="18"/>
              </w:rPr>
              <w:t>7.3</w:t>
            </w:r>
          </w:p>
        </w:tc>
        <w:tc>
          <w:tcPr>
            <w:tcW w:type="dxa" w:w="1728"/>
          </w:tcPr>
          <w:p>
            <w:r>
              <w:rPr>
                <w:sz w:val="18"/>
              </w:rPr>
              <w:t>10.4</w:t>
            </w:r>
          </w:p>
        </w:tc>
        <w:tc>
          <w:tcPr>
            <w:tcW w:type="dxa" w:w="1728"/>
          </w:tcPr>
          <w:p>
            <w:r>
              <w:rPr>
                <w:sz w:val="18"/>
              </w:rPr>
              <w:t>1.8</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18.4</w:t>
            </w:r>
          </w:p>
        </w:tc>
        <w:tc>
          <w:tcPr>
            <w:tcW w:type="dxa" w:w="1728"/>
          </w:tcPr>
          <w:p>
            <w:r>
              <w:rPr>
                <w:sz w:val="18"/>
              </w:rPr>
              <w:t>21.2</w:t>
            </w:r>
          </w:p>
        </w:tc>
        <w:tc>
          <w:tcPr>
            <w:tcW w:type="dxa" w:w="1728"/>
          </w:tcPr>
          <w:p>
            <w:r>
              <w:rPr>
                <w:sz w:val="18"/>
              </w:rPr>
              <w:t>Ahead</w:t>
            </w:r>
          </w:p>
        </w:tc>
      </w:tr>
      <w:tr>
        <w:tc>
          <w:tcPr>
            <w:tcW w:type="dxa" w:w="1728"/>
          </w:tcPr>
          <w:p>
            <w:r>
              <w:rPr>
                <w:sz w:val="18"/>
              </w:rPr>
              <w:t>Free Cash Flow (MYR B)</w:t>
            </w:r>
          </w:p>
        </w:tc>
        <w:tc>
          <w:tcPr>
            <w:tcW w:type="dxa" w:w="1728"/>
          </w:tcPr>
          <w:p>
            <w:r>
              <w:rPr>
                <w:sz w:val="18"/>
              </w:rPr>
              <w:t>3.5</w:t>
            </w:r>
          </w:p>
        </w:tc>
        <w:tc>
          <w:tcPr>
            <w:tcW w:type="dxa" w:w="1728"/>
          </w:tcPr>
          <w:p>
            <w:r>
              <w:rPr>
                <w:sz w:val="18"/>
              </w:rPr>
              <w:t>6.3</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