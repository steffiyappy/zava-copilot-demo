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 04 Margin Recovery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DOC-2026-480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AUTO_04_Margin_Recovery_Plan.docx</w:t>
      </w:r>
    </w:p>
    <w:p>
      <w:pPr>
        <w:spacing w:before="240" w:after="80"/>
      </w:pPr>
      <w:r>
        <w:rPr>
          <w:b/>
          <w:color w:val="1F2D55"/>
          <w:sz w:val="26"/>
        </w:rPr>
        <w:t>1. Purpose and context</w:t>
      </w:r>
    </w:p>
    <w:p>
      <w:pPr>
        <w:spacing w:after="80"/>
      </w:pPr>
      <w:r>
        <w:rPr>
          <w:i w:val="0"/>
          <w:sz w:val="20"/>
        </w:rPr>
        <w:t>This document covers the subject matter referenced in the title above (AUTO 04 Margin Recovery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