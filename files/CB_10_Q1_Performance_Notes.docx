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CB 10 Q1 Performance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CB_10_Q1_Performance_Notes.docx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(CB 10 Q1 Performance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42.8</w:t>
            </w:r>
          </w:p>
        </w:tc>
        <w:tc>
          <w:tcPr>
            <w:tcW w:type="dxa" w:w="1728"/>
          </w:tcPr>
          <w:p>
            <w:r>
              <w:rPr>
                <w:sz w:val="18"/>
              </w:rPr>
              <w:t>46.7</w:t>
            </w:r>
          </w:p>
        </w:tc>
        <w:tc>
          <w:tcPr>
            <w:tcW w:type="dxa" w:w="1728"/>
          </w:tcPr>
          <w:p>
            <w:r>
              <w:rPr>
                <w:sz w:val="18"/>
              </w:rPr>
              <w:t>12.5</w:t>
            </w:r>
          </w:p>
        </w:tc>
        <w:tc>
          <w:tcPr>
            <w:tcW w:type="dxa" w:w="1728"/>
          </w:tcPr>
          <w:p>
            <w:r>
              <w:rPr>
                <w:sz w:val="18"/>
              </w:rPr>
              <w:t>On track</w:t>
            </w:r>
          </w:p>
        </w:tc>
      </w:tr>
      <w:tr>
        <w:tc>
          <w:tcPr>
            <w:tcW w:type="dxa" w:w="1728"/>
          </w:tcPr>
          <w:p>
            <w:r>
              <w:rPr>
                <w:sz w:val="18"/>
              </w:rPr>
              <w:t>Group EBITDA (MYR B)</w:t>
            </w:r>
          </w:p>
        </w:tc>
        <w:tc>
          <w:tcPr>
            <w:tcW w:type="dxa" w:w="1728"/>
          </w:tcPr>
          <w:p>
            <w:r>
              <w:rPr>
                <w:sz w:val="18"/>
              </w:rPr>
              <w:t>8.3</w:t>
            </w:r>
          </w:p>
        </w:tc>
        <w:tc>
          <w:tcPr>
            <w:tcW w:type="dxa" w:w="1728"/>
          </w:tcPr>
          <w:p>
            <w:r>
              <w:rPr>
                <w:sz w:val="18"/>
              </w:rPr>
              <w:t>10.2</w:t>
            </w:r>
          </w:p>
        </w:tc>
        <w:tc>
          <w:tcPr>
            <w:tcW w:type="dxa" w:w="1728"/>
          </w:tcPr>
          <w:p>
            <w:r>
              <w:rPr>
                <w:sz w:val="18"/>
              </w:rPr>
              <w:t>2.3</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19.8</w:t>
            </w:r>
          </w:p>
        </w:tc>
        <w:tc>
          <w:tcPr>
            <w:tcW w:type="dxa" w:w="1728"/>
          </w:tcPr>
          <w:p>
            <w:r>
              <w:rPr>
                <w:sz w:val="18"/>
              </w:rPr>
              <w:t>21.1</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4.5</w:t>
            </w:r>
          </w:p>
        </w:tc>
        <w:tc>
          <w:tcPr>
            <w:tcW w:type="dxa" w:w="1728"/>
          </w:tcPr>
          <w:p>
            <w:r>
              <w:rPr>
                <w:sz w:val="18"/>
              </w:rPr>
              <w:t>2.5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