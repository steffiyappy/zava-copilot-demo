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BPO 02 Client Service Agreement</w:t>
      </w:r>
    </w:p>
    <w:p>
      <w:pPr>
        <w:spacing w:after="200"/>
      </w:pPr>
      <w:r>
        <w:rPr>
          <w:i/>
          <w:color w:val="4B5B7C"/>
          <w:sz w:val="22"/>
        </w:rPr>
        <w:t>Contract · Confidential</w:t>
      </w:r>
    </w:p>
    <w:p>
      <w:pPr>
        <w:spacing w:after="40"/>
      </w:pPr>
      <w:r>
        <w:rPr>
          <w:b/>
          <w:color w:val="1F2D55"/>
          <w:sz w:val="20"/>
        </w:rPr>
        <w:t xml:space="preserve">Agreement reference:  </w:t>
      </w:r>
      <w:r>
        <w:rPr>
          <w:sz w:val="20"/>
        </w:rPr>
        <w:t>CON-2026-2151</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30 April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BPO_02_Client_Service_Agreement.docx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419.000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