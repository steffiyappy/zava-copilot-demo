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03 IT Service Management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GP-IT-2026-308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IT_03_IT_Service_Management_Manual.docx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IT 03 IT Service Management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