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MKT 05 Crisis Response Protocol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DOC-2025-899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30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MKT_05_Crisis_Response_Protocol.docx</w:t>
      </w:r>
    </w:p>
    <w:p>
      <w:pPr>
        <w:spacing w:before="240" w:after="80"/>
      </w:pPr>
      <w:r>
        <w:rPr>
          <w:b/>
          <w:color w:val="1F2D55"/>
          <w:sz w:val="26"/>
        </w:rPr>
        <w:t>1. Purpose and context</w:t>
      </w:r>
    </w:p>
    <w:p>
      <w:pPr>
        <w:spacing w:after="80"/>
      </w:pPr>
      <w:r>
        <w:rPr>
          <w:i w:val="0"/>
          <w:sz w:val="20"/>
        </w:rPr>
        <w:t>This document covers the subject matter referenced in the title above (MKT 05 Crisis Response Protocol).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