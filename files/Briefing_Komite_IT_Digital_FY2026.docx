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IT Digital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Briefing_Komite_IT_Digital_FY2026.docx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IT Digital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43.9</w:t>
            </w:r>
          </w:p>
        </w:tc>
        <w:tc>
          <w:tcPr>
            <w:tcW w:type="dxa" w:w="1728"/>
          </w:tcPr>
          <w:p>
            <w:r>
              <w:rPr>
                <w:sz w:val="18"/>
              </w:rPr>
              <w:t>47.9</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10.9</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18.2</w:t>
            </w:r>
          </w:p>
        </w:tc>
        <w:tc>
          <w:tcPr>
            <w:tcW w:type="dxa" w:w="1728"/>
          </w:tcPr>
          <w:p>
            <w:r>
              <w:rPr>
                <w:sz w:val="18"/>
              </w:rPr>
              <w:t>19.1</w:t>
            </w:r>
          </w:p>
        </w:tc>
        <w:tc>
          <w:tcPr>
            <w:tcW w:type="dxa" w:w="1728"/>
          </w:tcPr>
          <w:p>
            <w:r>
              <w:rPr>
                <w:sz w:val="18"/>
              </w:rPr>
              <w:t>Ahead</w:t>
            </w:r>
          </w:p>
        </w:tc>
      </w:tr>
      <w:tr>
        <w:tc>
          <w:tcPr>
            <w:tcW w:type="dxa" w:w="1728"/>
          </w:tcPr>
          <w:p>
            <w:r>
              <w:rPr>
                <w:sz w:val="18"/>
              </w:rPr>
              <w:t>Free Cash Flow (MYR B)</w:t>
            </w:r>
          </w:p>
        </w:tc>
        <w:tc>
          <w:tcPr>
            <w:tcW w:type="dxa" w:w="1728"/>
          </w:tcPr>
          <w:p>
            <w:r>
              <w:rPr>
                <w:sz w:val="18"/>
              </w:rPr>
              <w:t>4.8</w:t>
            </w:r>
          </w:p>
        </w:tc>
        <w:tc>
          <w:tcPr>
            <w:tcW w:type="dxa" w:w="1728"/>
          </w:tcPr>
          <w:p>
            <w:r>
              <w:rPr>
                <w:sz w:val="18"/>
              </w:rPr>
              <w:t>5.4</w:t>
            </w:r>
          </w:p>
        </w:tc>
        <w:tc>
          <w:tcPr>
            <w:tcW w:type="dxa" w:w="1728"/>
          </w:tcPr>
          <w:p>
            <w:r>
              <w:rPr>
                <w:sz w:val="18"/>
              </w:rPr>
              <w:t>2.2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