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CFO FDA CBP Crisis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CFO_FDA_CBP_Crisis_Brief.docx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(CFO FDA CBP Crisis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44.7</w:t>
            </w:r>
          </w:p>
        </w:tc>
        <w:tc>
          <w:tcPr>
            <w:tcW w:type="dxa" w:w="1728"/>
          </w:tcPr>
          <w:p>
            <w:r>
              <w:rPr>
                <w:sz w:val="18"/>
              </w:rPr>
              <w:t>45.7</w:t>
            </w:r>
          </w:p>
        </w:tc>
        <w:tc>
          <w:tcPr>
            <w:tcW w:type="dxa" w:w="1728"/>
          </w:tcPr>
          <w:p>
            <w:r>
              <w:rPr>
                <w:sz w:val="18"/>
              </w:rPr>
              <w:t>11.4</w:t>
            </w:r>
          </w:p>
        </w:tc>
        <w:tc>
          <w:tcPr>
            <w:tcW w:type="dxa" w:w="1728"/>
          </w:tcPr>
          <w:p>
            <w:r>
              <w:rPr>
                <w:sz w:val="18"/>
              </w:rPr>
              <w:t>On track</w:t>
            </w:r>
          </w:p>
        </w:tc>
      </w:tr>
      <w:tr>
        <w:tc>
          <w:tcPr>
            <w:tcW w:type="dxa" w:w="1728"/>
          </w:tcPr>
          <w:p>
            <w:r>
              <w:rPr>
                <w:sz w:val="18"/>
              </w:rPr>
              <w:t>Group EBITDA (MYR B)</w:t>
            </w:r>
          </w:p>
        </w:tc>
        <w:tc>
          <w:tcPr>
            <w:tcW w:type="dxa" w:w="1728"/>
          </w:tcPr>
          <w:p>
            <w:r>
              <w:rPr>
                <w:sz w:val="18"/>
              </w:rPr>
              <w:t>9.1</w:t>
            </w:r>
          </w:p>
        </w:tc>
        <w:tc>
          <w:tcPr>
            <w:tcW w:type="dxa" w:w="1728"/>
          </w:tcPr>
          <w:p>
            <w:r>
              <w:rPr>
                <w:sz w:val="18"/>
              </w:rPr>
              <w:t>9.3</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19.1</w:t>
            </w:r>
          </w:p>
        </w:tc>
        <w:tc>
          <w:tcPr>
            <w:tcW w:type="dxa" w:w="1728"/>
          </w:tcPr>
          <w:p>
            <w:r>
              <w:rPr>
                <w:sz w:val="18"/>
              </w:rPr>
              <w:t>20.3</w:t>
            </w:r>
          </w:p>
        </w:tc>
        <w:tc>
          <w:tcPr>
            <w:tcW w:type="dxa" w:w="1728"/>
          </w:tcPr>
          <w:p>
            <w:r>
              <w:rPr>
                <w:sz w:val="18"/>
              </w:rPr>
              <w:t>19.2</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5.5</w:t>
            </w:r>
          </w:p>
        </w:tc>
        <w:tc>
          <w:tcPr>
            <w:tcW w:type="dxa" w:w="1728"/>
          </w:tcPr>
          <w:p>
            <w:r>
              <w:rPr>
                <w:sz w:val="18"/>
              </w:rPr>
              <w:t>0.9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