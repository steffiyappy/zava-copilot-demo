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OPS 03 Operations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GP-OPS-2026-370</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OPS_03_Operations_Playbook.docx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OPS 03 Operations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