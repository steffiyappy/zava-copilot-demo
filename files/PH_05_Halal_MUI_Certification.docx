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PH 05 Halal MUI Certification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DOC-2025-608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PH_05_Halal_MUI_Certification.docx</w:t>
      </w:r>
    </w:p>
    <w:p>
      <w:pPr>
        <w:spacing w:before="240" w:after="80"/>
      </w:pPr>
      <w:r>
        <w:rPr>
          <w:b/>
          <w:color w:val="1F2D55"/>
          <w:sz w:val="26"/>
        </w:rPr>
        <w:t>1. Purpose and context</w:t>
      </w:r>
    </w:p>
    <w:p>
      <w:pPr>
        <w:spacing w:after="80"/>
      </w:pPr>
      <w:r>
        <w:rPr>
          <w:i w:val="0"/>
          <w:sz w:val="20"/>
        </w:rPr>
        <w:t>This document covers the subject matter referenced in the title above (PH 05 Halal MUI Certification).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