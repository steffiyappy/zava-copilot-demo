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Program Pemulihan Kepatuhan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DOC-2025-283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Program_Pemulihan_Kepatuhan.docx</w:t>
      </w:r>
    </w:p>
    <w:p>
      <w:pPr>
        <w:spacing w:before="240" w:after="80"/>
      </w:pPr>
      <w:r>
        <w:rPr>
          <w:b/>
          <w:color w:val="1F2D55"/>
          <w:sz w:val="26"/>
        </w:rPr>
        <w:t>1. Purpose and context</w:t>
      </w:r>
    </w:p>
    <w:p>
      <w:pPr>
        <w:spacing w:after="80"/>
      </w:pPr>
      <w:r>
        <w:rPr>
          <w:i w:val="0"/>
          <w:sz w:val="20"/>
        </w:rPr>
        <w:t>This document covers the subject matter referenced in the title above (Program Pemulihan Kepatuhan).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