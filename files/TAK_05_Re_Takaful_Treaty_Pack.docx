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TAK 05 Re Takaful Treaty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TAK_05_Re_Takaful_Treaty_Pack.docx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(TAK 05 Re Takaful Treaty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48.1</w:t>
            </w:r>
          </w:p>
        </w:tc>
        <w:tc>
          <w:tcPr>
            <w:tcW w:type="dxa" w:w="1728"/>
          </w:tcPr>
          <w:p>
            <w:r>
              <w:rPr>
                <w:sz w:val="18"/>
              </w:rPr>
              <w:t>13.3</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9.1</w:t>
            </w:r>
          </w:p>
        </w:tc>
        <w:tc>
          <w:tcPr>
            <w:tcW w:type="dxa" w:w="1728"/>
          </w:tcPr>
          <w:p>
            <w:r>
              <w:rPr>
                <w:sz w:val="18"/>
              </w:rPr>
              <w:t>2.4</w:t>
            </w:r>
          </w:p>
        </w:tc>
        <w:tc>
          <w:tcPr>
            <w:tcW w:type="dxa" w:w="1728"/>
          </w:tcPr>
          <w:p>
            <w:r>
              <w:rPr>
                <w:sz w:val="18"/>
              </w:rPr>
              <w:t>Ahead</w:t>
            </w:r>
          </w:p>
        </w:tc>
      </w:tr>
      <w:tr>
        <w:tc>
          <w:tcPr>
            <w:tcW w:type="dxa" w:w="1728"/>
          </w:tcPr>
          <w:p>
            <w:r>
              <w:rPr>
                <w:sz w:val="18"/>
              </w:rPr>
              <w:t>EBITDA margin %</w:t>
            </w:r>
          </w:p>
        </w:tc>
        <w:tc>
          <w:tcPr>
            <w:tcW w:type="dxa" w:w="1728"/>
          </w:tcPr>
          <w:p>
            <w:r>
              <w:rPr>
                <w:sz w:val="18"/>
              </w:rPr>
              <w:t>17.8</w:t>
            </w:r>
          </w:p>
        </w:tc>
        <w:tc>
          <w:tcPr>
            <w:tcW w:type="dxa" w:w="1728"/>
          </w:tcPr>
          <w:p>
            <w:r>
              <w:rPr>
                <w:sz w:val="18"/>
              </w:rPr>
              <w:t>20.7</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3.9</w:t>
            </w:r>
          </w:p>
        </w:tc>
        <w:tc>
          <w:tcPr>
            <w:tcW w:type="dxa" w:w="1728"/>
          </w:tcPr>
          <w:p>
            <w:r>
              <w:rPr>
                <w:sz w:val="18"/>
              </w:rPr>
              <w:t>4.9</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