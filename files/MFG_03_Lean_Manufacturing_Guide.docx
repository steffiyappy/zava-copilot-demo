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MFG 03 Lean Manufacturing Guide</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DOC-2026-399</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18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MFG_03_Lean_Manufacturing_Guide.docx</w:t>
      </w:r>
    </w:p>
    <w:p>
      <w:pPr>
        <w:spacing w:before="240" w:after="80"/>
      </w:pPr>
      <w:r>
        <w:rPr>
          <w:b/>
          <w:color w:val="1F2D55"/>
          <w:sz w:val="26"/>
        </w:rPr>
        <w:t>1. Purpose and context</w:t>
      </w:r>
    </w:p>
    <w:p>
      <w:pPr>
        <w:spacing w:after="80"/>
      </w:pPr>
      <w:r>
        <w:rPr>
          <w:i w:val="0"/>
          <w:sz w:val="20"/>
        </w:rPr>
        <w:t>This document covers the subject matter referenced in the title above (MFG 03 Lean Manufacturing Guide).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