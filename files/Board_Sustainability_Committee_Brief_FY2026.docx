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Sustainability Committee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Board_Sustainability_Committee_Brief_FY2026.docx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Sustainability Committee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48.4</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8.8</w:t>
            </w:r>
          </w:p>
        </w:tc>
        <w:tc>
          <w:tcPr>
            <w:tcW w:type="dxa" w:w="1728"/>
          </w:tcPr>
          <w:p>
            <w:r>
              <w:rPr>
                <w:sz w:val="18"/>
              </w:rPr>
              <w:t>9.5</w:t>
            </w:r>
          </w:p>
        </w:tc>
        <w:tc>
          <w:tcPr>
            <w:tcW w:type="dxa" w:w="1728"/>
          </w:tcPr>
          <w:p>
            <w:r>
              <w:rPr>
                <w:sz w:val="18"/>
              </w:rPr>
              <w:t>2.4</w:t>
            </w:r>
          </w:p>
        </w:tc>
        <w:tc>
          <w:tcPr>
            <w:tcW w:type="dxa" w:w="1728"/>
          </w:tcPr>
          <w:p>
            <w:r>
              <w:rPr>
                <w:sz w:val="18"/>
              </w:rPr>
              <w:t>Ahead</w:t>
            </w:r>
          </w:p>
        </w:tc>
      </w:tr>
      <w:tr>
        <w:tc>
          <w:tcPr>
            <w:tcW w:type="dxa" w:w="1728"/>
          </w:tcPr>
          <w:p>
            <w:r>
              <w:rPr>
                <w:sz w:val="18"/>
              </w:rPr>
              <w:t>EBITDA margin %</w:t>
            </w:r>
          </w:p>
        </w:tc>
        <w:tc>
          <w:tcPr>
            <w:tcW w:type="dxa" w:w="1728"/>
          </w:tcPr>
          <w:p>
            <w:r>
              <w:rPr>
                <w:sz w:val="18"/>
              </w:rPr>
              <w:t>19.1</w:t>
            </w:r>
          </w:p>
        </w:tc>
        <w:tc>
          <w:tcPr>
            <w:tcW w:type="dxa" w:w="1728"/>
          </w:tcPr>
          <w:p>
            <w:r>
              <w:rPr>
                <w:sz w:val="18"/>
              </w:rPr>
              <w:t>19.5</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5.7</w:t>
            </w:r>
          </w:p>
        </w:tc>
        <w:tc>
          <w:tcPr>
            <w:tcW w:type="dxa" w:w="1728"/>
          </w:tcPr>
          <w:p>
            <w:r>
              <w:rPr>
                <w:sz w:val="18"/>
              </w:rPr>
              <w:t>6.5</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