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Risiko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Briefing_Komite_Risiko.docx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Risiko).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43.7</w:t>
            </w:r>
          </w:p>
        </w:tc>
        <w:tc>
          <w:tcPr>
            <w:tcW w:type="dxa" w:w="1728"/>
          </w:tcPr>
          <w:p>
            <w:r>
              <w:rPr>
                <w:sz w:val="18"/>
              </w:rPr>
              <w:t>45.8</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7.8</w:t>
            </w:r>
          </w:p>
        </w:tc>
        <w:tc>
          <w:tcPr>
            <w:tcW w:type="dxa" w:w="1728"/>
          </w:tcPr>
          <w:p>
            <w:r>
              <w:rPr>
                <w:sz w:val="18"/>
              </w:rPr>
              <w:t>9.5</w:t>
            </w:r>
          </w:p>
        </w:tc>
        <w:tc>
          <w:tcPr>
            <w:tcW w:type="dxa" w:w="1728"/>
          </w:tcPr>
          <w:p>
            <w:r>
              <w:rPr>
                <w:sz w:val="18"/>
              </w:rPr>
              <w:t>2.1</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20.1</w:t>
            </w:r>
          </w:p>
        </w:tc>
        <w:tc>
          <w:tcPr>
            <w:tcW w:type="dxa" w:w="1728"/>
          </w:tcPr>
          <w:p>
            <w:r>
              <w:rPr>
                <w:sz w:val="18"/>
              </w:rPr>
              <w:t>20.1</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6.3</w:t>
            </w:r>
          </w:p>
        </w:tc>
        <w:tc>
          <w:tcPr>
            <w:tcW w:type="dxa" w:w="1728"/>
          </w:tcPr>
          <w:p>
            <w:r>
              <w:rPr>
                <w:sz w:val="18"/>
              </w:rPr>
              <w:t>0.8</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