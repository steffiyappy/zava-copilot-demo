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Rare Earth</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Ringkasan_Eksekutif_rare_earth.docx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Rare Earth).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43.4</w:t>
            </w:r>
          </w:p>
        </w:tc>
        <w:tc>
          <w:tcPr>
            <w:tcW w:type="dxa" w:w="1728"/>
          </w:tcPr>
          <w:p>
            <w:r>
              <w:rPr>
                <w:sz w:val="18"/>
              </w:rPr>
              <w:t>48.7</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9.1</w:t>
            </w:r>
          </w:p>
        </w:tc>
        <w:tc>
          <w:tcPr>
            <w:tcW w:type="dxa" w:w="1728"/>
          </w:tcPr>
          <w:p>
            <w:r>
              <w:rPr>
                <w:sz w:val="18"/>
              </w:rPr>
              <w:t>8.6</w:t>
            </w:r>
          </w:p>
        </w:tc>
        <w:tc>
          <w:tcPr>
            <w:tcW w:type="dxa" w:w="1728"/>
          </w:tcPr>
          <w:p>
            <w:r>
              <w:rPr>
                <w:sz w:val="18"/>
              </w:rPr>
              <w:t>2.8</w:t>
            </w:r>
          </w:p>
        </w:tc>
        <w:tc>
          <w:tcPr>
            <w:tcW w:type="dxa" w:w="1728"/>
          </w:tcPr>
          <w:p>
            <w:r>
              <w:rPr>
                <w:sz w:val="18"/>
              </w:rPr>
              <w:t>Ahead</w:t>
            </w:r>
          </w:p>
        </w:tc>
      </w:tr>
      <w:tr>
        <w:tc>
          <w:tcPr>
            <w:tcW w:type="dxa" w:w="1728"/>
          </w:tcPr>
          <w:p>
            <w:r>
              <w:rPr>
                <w:sz w:val="18"/>
              </w:rPr>
              <w:t>EBITDA margin %</w:t>
            </w:r>
          </w:p>
        </w:tc>
        <w:tc>
          <w:tcPr>
            <w:tcW w:type="dxa" w:w="1728"/>
          </w:tcPr>
          <w:p>
            <w:r>
              <w:rPr>
                <w:sz w:val="18"/>
              </w:rPr>
              <w:t>18.3</w:t>
            </w:r>
          </w:p>
        </w:tc>
        <w:tc>
          <w:tcPr>
            <w:tcW w:type="dxa" w:w="1728"/>
          </w:tcPr>
          <w:p>
            <w:r>
              <w:rPr>
                <w:sz w:val="18"/>
              </w:rPr>
              <w:t>20.7</w:t>
            </w:r>
          </w:p>
        </w:tc>
        <w:tc>
          <w:tcPr>
            <w:tcW w:type="dxa" w:w="1728"/>
          </w:tcPr>
          <w:p>
            <w:r>
              <w:rPr>
                <w:sz w:val="18"/>
              </w:rPr>
              <w:t>20.5</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6.4</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