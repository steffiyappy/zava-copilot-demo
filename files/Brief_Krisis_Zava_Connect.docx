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Krisis Zava Connect</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Brief_Krisis_Zava_Connect.docx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Krisis Zava Connect).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42.4</w:t>
            </w:r>
          </w:p>
        </w:tc>
        <w:tc>
          <w:tcPr>
            <w:tcW w:type="dxa" w:w="1728"/>
          </w:tcPr>
          <w:p>
            <w:r>
              <w:rPr>
                <w:sz w:val="18"/>
              </w:rPr>
              <w:t>48.7</w:t>
            </w:r>
          </w:p>
        </w:tc>
        <w:tc>
          <w:tcPr>
            <w:tcW w:type="dxa" w:w="1728"/>
          </w:tcPr>
          <w:p>
            <w:r>
              <w:rPr>
                <w:sz w:val="18"/>
              </w:rPr>
              <w:t>13.7</w:t>
            </w:r>
          </w:p>
        </w:tc>
        <w:tc>
          <w:tcPr>
            <w:tcW w:type="dxa" w:w="1728"/>
          </w:tcPr>
          <w:p>
            <w:r>
              <w:rPr>
                <w:sz w:val="18"/>
              </w:rPr>
              <w:t>On track</w:t>
            </w:r>
          </w:p>
        </w:tc>
      </w:tr>
      <w:tr>
        <w:tc>
          <w:tcPr>
            <w:tcW w:type="dxa" w:w="1728"/>
          </w:tcPr>
          <w:p>
            <w:r>
              <w:rPr>
                <w:sz w:val="18"/>
              </w:rPr>
              <w:t>Group EBITDA (MYR B)</w:t>
            </w:r>
          </w:p>
        </w:tc>
        <w:tc>
          <w:tcPr>
            <w:tcW w:type="dxa" w:w="1728"/>
          </w:tcPr>
          <w:p>
            <w:r>
              <w:rPr>
                <w:sz w:val="18"/>
              </w:rPr>
              <w:t>7.3</w:t>
            </w:r>
          </w:p>
        </w:tc>
        <w:tc>
          <w:tcPr>
            <w:tcW w:type="dxa" w:w="1728"/>
          </w:tcPr>
          <w:p>
            <w:r>
              <w:rPr>
                <w:sz w:val="18"/>
              </w:rPr>
              <w:t>10.1</w:t>
            </w:r>
          </w:p>
        </w:tc>
        <w:tc>
          <w:tcPr>
            <w:tcW w:type="dxa" w:w="1728"/>
          </w:tcPr>
          <w:p>
            <w:r>
              <w:rPr>
                <w:sz w:val="18"/>
              </w:rPr>
              <w:t>1.3</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18.8</w:t>
            </w:r>
          </w:p>
        </w:tc>
        <w:tc>
          <w:tcPr>
            <w:tcW w:type="dxa" w:w="1728"/>
          </w:tcPr>
          <w:p>
            <w:r>
              <w:rPr>
                <w:sz w:val="18"/>
              </w:rPr>
              <w:t>19.6</w:t>
            </w:r>
          </w:p>
        </w:tc>
        <w:tc>
          <w:tcPr>
            <w:tcW w:type="dxa" w:w="1728"/>
          </w:tcPr>
          <w:p>
            <w:r>
              <w:rPr>
                <w:sz w:val="18"/>
              </w:rPr>
              <w:t>Ahead</w:t>
            </w:r>
          </w:p>
        </w:tc>
      </w:tr>
      <w:tr>
        <w:tc>
          <w:tcPr>
            <w:tcW w:type="dxa" w:w="1728"/>
          </w:tcPr>
          <w:p>
            <w:r>
              <w:rPr>
                <w:sz w:val="18"/>
              </w:rPr>
              <w:t>Free Cash Flow (MYR B)</w:t>
            </w:r>
          </w:p>
        </w:tc>
        <w:tc>
          <w:tcPr>
            <w:tcW w:type="dxa" w:w="1728"/>
          </w:tcPr>
          <w:p>
            <w:r>
              <w:rPr>
                <w:sz w:val="18"/>
              </w:rPr>
              <w:t>4.7</w:t>
            </w:r>
          </w:p>
        </w:tc>
        <w:tc>
          <w:tcPr>
            <w:tcW w:type="dxa" w:w="1728"/>
          </w:tcPr>
          <w:p>
            <w:r>
              <w:rPr>
                <w:sz w:val="18"/>
              </w:rPr>
              <w:t>5.9</w:t>
            </w:r>
          </w:p>
        </w:tc>
        <w:tc>
          <w:tcPr>
            <w:tcW w:type="dxa" w:w="1728"/>
          </w:tcPr>
          <w:p>
            <w:r>
              <w:rPr>
                <w:sz w:val="18"/>
              </w:rPr>
              <w:t>2.3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