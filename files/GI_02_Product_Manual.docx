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GI 02 Product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GP-GI-2026-249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GI_02_Product_Manual.docx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GI 02 Product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