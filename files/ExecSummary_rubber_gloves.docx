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ExecSummary Rubber Gloves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ExecSummary_rubber_gloves.docx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(ExecSummary Rubber Gloves).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44.1</w:t>
            </w:r>
          </w:p>
        </w:tc>
        <w:tc>
          <w:tcPr>
            <w:tcW w:type="dxa" w:w="1728"/>
          </w:tcPr>
          <w:p>
            <w:r>
              <w:rPr>
                <w:sz w:val="18"/>
              </w:rPr>
              <w:t>45.5</w:t>
            </w:r>
          </w:p>
        </w:tc>
        <w:tc>
          <w:tcPr>
            <w:tcW w:type="dxa" w:w="1728"/>
          </w:tcPr>
          <w:p>
            <w:r>
              <w:rPr>
                <w:sz w:val="18"/>
              </w:rPr>
              <w:t>12.8</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8.3</w:t>
            </w:r>
          </w:p>
        </w:tc>
        <w:tc>
          <w:tcPr>
            <w:tcW w:type="dxa" w:w="1728"/>
          </w:tcPr>
          <w:p>
            <w:r>
              <w:rPr>
                <w:sz w:val="18"/>
              </w:rPr>
              <w:t>1.7</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18.6</w:t>
            </w:r>
          </w:p>
        </w:tc>
        <w:tc>
          <w:tcPr>
            <w:tcW w:type="dxa" w:w="1728"/>
          </w:tcPr>
          <w:p>
            <w:r>
              <w:rPr>
                <w:sz w:val="18"/>
              </w:rPr>
              <w:t>19.3</w:t>
            </w:r>
          </w:p>
        </w:tc>
        <w:tc>
          <w:tcPr>
            <w:tcW w:type="dxa" w:w="1728"/>
          </w:tcPr>
          <w:p>
            <w:r>
              <w:rPr>
                <w:sz w:val="18"/>
              </w:rPr>
              <w:t>Ahead</w:t>
            </w:r>
          </w:p>
        </w:tc>
      </w:tr>
      <w:tr>
        <w:tc>
          <w:tcPr>
            <w:tcW w:type="dxa" w:w="1728"/>
          </w:tcPr>
          <w:p>
            <w:r>
              <w:rPr>
                <w:sz w:val="18"/>
              </w:rPr>
              <w:t>Free Cash Flow (MYR B)</w:t>
            </w:r>
          </w:p>
        </w:tc>
        <w:tc>
          <w:tcPr>
            <w:tcW w:type="dxa" w:w="1728"/>
          </w:tcPr>
          <w:p>
            <w:r>
              <w:rPr>
                <w:sz w:val="18"/>
              </w:rPr>
              <w:t>4.9</w:t>
            </w:r>
          </w:p>
        </w:tc>
        <w:tc>
          <w:tcPr>
            <w:tcW w:type="dxa" w:w="1728"/>
          </w:tcPr>
          <w:p>
            <w:r>
              <w:rPr>
                <w:sz w:val="18"/>
              </w:rPr>
              <w:t>6.6</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