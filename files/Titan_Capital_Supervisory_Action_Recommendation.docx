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Titan Capital Supervisory Action Recommendation</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DOC-2025-848</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Titan_Capital_Supervisory_Action_Recommendation.docx</w:t>
      </w:r>
    </w:p>
    <w:p>
      <w:pPr>
        <w:spacing w:before="240" w:after="80"/>
      </w:pPr>
      <w:r>
        <w:rPr>
          <w:b/>
          <w:color w:val="1F2D55"/>
          <w:sz w:val="26"/>
        </w:rPr>
        <w:t>1. Purpose and context</w:t>
      </w:r>
    </w:p>
    <w:p>
      <w:pPr>
        <w:spacing w:after="80"/>
      </w:pPr>
      <w:r>
        <w:rPr>
          <w:i w:val="0"/>
          <w:sz w:val="20"/>
        </w:rPr>
        <w:t>This document covers the subject matter referenced in the title above (Titan Capital Supervisory Action Recommendation).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