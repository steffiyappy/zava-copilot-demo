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Tinjauan Operasi FY2026</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Briefing_Komite_Tinjauan_Operasi_FY2026.docx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Tinjauan Operasi FY2026).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44.8</w:t>
            </w:r>
          </w:p>
        </w:tc>
        <w:tc>
          <w:tcPr>
            <w:tcW w:type="dxa" w:w="1728"/>
          </w:tcPr>
          <w:p>
            <w:r>
              <w:rPr>
                <w:sz w:val="18"/>
              </w:rPr>
              <w:t>48.3</w:t>
            </w:r>
          </w:p>
        </w:tc>
        <w:tc>
          <w:tcPr>
            <w:tcW w:type="dxa" w:w="1728"/>
          </w:tcPr>
          <w:p>
            <w:r>
              <w:rPr>
                <w:sz w:val="18"/>
              </w:rPr>
              <w:t>12.6</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10.9</w:t>
            </w:r>
          </w:p>
        </w:tc>
        <w:tc>
          <w:tcPr>
            <w:tcW w:type="dxa" w:w="1728"/>
          </w:tcPr>
          <w:p>
            <w:r>
              <w:rPr>
                <w:sz w:val="18"/>
              </w:rPr>
              <w:t>3.7</w:t>
            </w:r>
          </w:p>
        </w:tc>
        <w:tc>
          <w:tcPr>
            <w:tcW w:type="dxa" w:w="1728"/>
          </w:tcPr>
          <w:p>
            <w:r>
              <w:rPr>
                <w:sz w:val="18"/>
              </w:rPr>
              <w:t>Ahead</w:t>
            </w:r>
          </w:p>
        </w:tc>
      </w:tr>
      <w:tr>
        <w:tc>
          <w:tcPr>
            <w:tcW w:type="dxa" w:w="1728"/>
          </w:tcPr>
          <w:p>
            <w:r>
              <w:rPr>
                <w:sz w:val="18"/>
              </w:rPr>
              <w:t>EBITDA margin %</w:t>
            </w:r>
          </w:p>
        </w:tc>
        <w:tc>
          <w:tcPr>
            <w:tcW w:type="dxa" w:w="1728"/>
          </w:tcPr>
          <w:p>
            <w:r>
              <w:rPr>
                <w:sz w:val="18"/>
              </w:rPr>
              <w:t>19.9</w:t>
            </w:r>
          </w:p>
        </w:tc>
        <w:tc>
          <w:tcPr>
            <w:tcW w:type="dxa" w:w="1728"/>
          </w:tcPr>
          <w:p>
            <w:r>
              <w:rPr>
                <w:sz w:val="18"/>
              </w:rPr>
              <w:t>18.5</w:t>
            </w:r>
          </w:p>
        </w:tc>
        <w:tc>
          <w:tcPr>
            <w:tcW w:type="dxa" w:w="1728"/>
          </w:tcPr>
          <w:p>
            <w:r>
              <w:rPr>
                <w:sz w:val="18"/>
              </w:rPr>
              <w:t>20.7</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5.6</w:t>
            </w:r>
          </w:p>
        </w:tc>
        <w:tc>
          <w:tcPr>
            <w:tcW w:type="dxa" w:w="1728"/>
          </w:tcPr>
          <w:p>
            <w:r>
              <w:rPr>
                <w:sz w:val="18"/>
              </w:rPr>
              <w:t>0.7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