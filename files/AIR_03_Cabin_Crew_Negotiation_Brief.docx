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AIR 03 Cabin Crew Negotiation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AIR_03_Cabin_Crew_Negotiation_Brief.docx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(AIR 03 Cabin Crew Negotiation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45.8</w:t>
            </w:r>
          </w:p>
        </w:tc>
        <w:tc>
          <w:tcPr>
            <w:tcW w:type="dxa" w:w="1728"/>
          </w:tcPr>
          <w:p>
            <w:r>
              <w:rPr>
                <w:sz w:val="18"/>
              </w:rPr>
              <w:t>46.3</w:t>
            </w:r>
          </w:p>
        </w:tc>
        <w:tc>
          <w:tcPr>
            <w:tcW w:type="dxa" w:w="1728"/>
          </w:tcPr>
          <w:p>
            <w:r>
              <w:rPr>
                <w:sz w:val="18"/>
              </w:rPr>
              <w:t>11.1</w:t>
            </w:r>
          </w:p>
        </w:tc>
        <w:tc>
          <w:tcPr>
            <w:tcW w:type="dxa" w:w="1728"/>
          </w:tcPr>
          <w:p>
            <w:r>
              <w:rPr>
                <w:sz w:val="18"/>
              </w:rPr>
              <w:t>On track</w:t>
            </w:r>
          </w:p>
        </w:tc>
      </w:tr>
      <w:tr>
        <w:tc>
          <w:tcPr>
            <w:tcW w:type="dxa" w:w="1728"/>
          </w:tcPr>
          <w:p>
            <w:r>
              <w:rPr>
                <w:sz w:val="18"/>
              </w:rPr>
              <w:t>Group EBITDA (MYR B)</w:t>
            </w:r>
          </w:p>
        </w:tc>
        <w:tc>
          <w:tcPr>
            <w:tcW w:type="dxa" w:w="1728"/>
          </w:tcPr>
          <w:p>
            <w:r>
              <w:rPr>
                <w:sz w:val="18"/>
              </w:rPr>
              <w:t>8.5</w:t>
            </w:r>
          </w:p>
        </w:tc>
        <w:tc>
          <w:tcPr>
            <w:tcW w:type="dxa" w:w="1728"/>
          </w:tcPr>
          <w:p>
            <w:r>
              <w:rPr>
                <w:sz w:val="18"/>
              </w:rPr>
              <w:t>8.6</w:t>
            </w:r>
          </w:p>
        </w:tc>
        <w:tc>
          <w:tcPr>
            <w:tcW w:type="dxa" w:w="1728"/>
          </w:tcPr>
          <w:p>
            <w:r>
              <w:rPr>
                <w:sz w:val="18"/>
              </w:rPr>
              <w:t>1.2</w:t>
            </w:r>
          </w:p>
        </w:tc>
        <w:tc>
          <w:tcPr>
            <w:tcW w:type="dxa" w:w="1728"/>
          </w:tcPr>
          <w:p>
            <w:r>
              <w:rPr>
                <w:sz w:val="18"/>
              </w:rPr>
              <w:t>Ahead</w:t>
            </w:r>
          </w:p>
        </w:tc>
      </w:tr>
      <w:tr>
        <w:tc>
          <w:tcPr>
            <w:tcW w:type="dxa" w:w="1728"/>
          </w:tcPr>
          <w:p>
            <w:r>
              <w:rPr>
                <w:sz w:val="18"/>
              </w:rPr>
              <w:t>EBITDA margin %</w:t>
            </w:r>
          </w:p>
        </w:tc>
        <w:tc>
          <w:tcPr>
            <w:tcW w:type="dxa" w:w="1728"/>
          </w:tcPr>
          <w:p>
            <w:r>
              <w:rPr>
                <w:sz w:val="18"/>
              </w:rPr>
              <w:t>19.7</w:t>
            </w:r>
          </w:p>
        </w:tc>
        <w:tc>
          <w:tcPr>
            <w:tcW w:type="dxa" w:w="1728"/>
          </w:tcPr>
          <w:p>
            <w:r>
              <w:rPr>
                <w:sz w:val="18"/>
              </w:rPr>
              <w:t>20.9</w:t>
            </w:r>
          </w:p>
        </w:tc>
        <w:tc>
          <w:tcPr>
            <w:tcW w:type="dxa" w:w="1728"/>
          </w:tcPr>
          <w:p>
            <w:r>
              <w:rPr>
                <w:sz w:val="18"/>
              </w:rPr>
              <w:t>19.5</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5.6</w:t>
            </w:r>
          </w:p>
        </w:tc>
        <w:tc>
          <w:tcPr>
            <w:tcW w:type="dxa" w:w="1728"/>
          </w:tcPr>
          <w:p>
            <w:r>
              <w:rPr>
                <w:sz w:val="18"/>
              </w:rPr>
              <w:t>1.9</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