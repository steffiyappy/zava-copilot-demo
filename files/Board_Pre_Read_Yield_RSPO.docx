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Pre Read Yield RSPO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Board_Pre_Read_Yield_RSPO.docx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Pre Read Yield RSPO).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48.7</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7.4</w:t>
            </w:r>
          </w:p>
        </w:tc>
        <w:tc>
          <w:tcPr>
            <w:tcW w:type="dxa" w:w="1728"/>
          </w:tcPr>
          <w:p>
            <w:r>
              <w:rPr>
                <w:sz w:val="18"/>
              </w:rPr>
              <w:t>9.1</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18.4</w:t>
            </w:r>
          </w:p>
        </w:tc>
        <w:tc>
          <w:tcPr>
            <w:tcW w:type="dxa" w:w="1728"/>
          </w:tcPr>
          <w:p>
            <w:r>
              <w:rPr>
                <w:sz w:val="18"/>
              </w:rPr>
              <w:t>19.3</w:t>
            </w:r>
          </w:p>
        </w:tc>
        <w:tc>
          <w:tcPr>
            <w:tcW w:type="dxa" w:w="1728"/>
          </w:tcPr>
          <w:p>
            <w:r>
              <w:rPr>
                <w:sz w:val="18"/>
              </w:rPr>
              <w:t>21.1</w:t>
            </w:r>
          </w:p>
        </w:tc>
        <w:tc>
          <w:tcPr>
            <w:tcW w:type="dxa" w:w="1728"/>
          </w:tcPr>
          <w:p>
            <w:r>
              <w:rPr>
                <w:sz w:val="18"/>
              </w:rPr>
              <w:t>Ahead</w:t>
            </w:r>
          </w:p>
        </w:tc>
      </w:tr>
      <w:tr>
        <w:tc>
          <w:tcPr>
            <w:tcW w:type="dxa" w:w="1728"/>
          </w:tcPr>
          <w:p>
            <w:r>
              <w:rPr>
                <w:sz w:val="18"/>
              </w:rPr>
              <w:t>Free Cash Flow (MYR B)</w:t>
            </w:r>
          </w:p>
        </w:tc>
        <w:tc>
          <w:tcPr>
            <w:tcW w:type="dxa" w:w="1728"/>
          </w:tcPr>
          <w:p>
            <w:r>
              <w:rPr>
                <w:sz w:val="18"/>
              </w:rPr>
              <w:t>4.5</w:t>
            </w:r>
          </w:p>
        </w:tc>
        <w:tc>
          <w:tcPr>
            <w:tcW w:type="dxa" w:w="1728"/>
          </w:tcPr>
          <w:p>
            <w:r>
              <w:rPr>
                <w:sz w:val="18"/>
              </w:rPr>
              <w:t>5.9</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