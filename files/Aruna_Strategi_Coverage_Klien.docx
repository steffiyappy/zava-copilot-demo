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Aruna Strategi Coverage Klien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DOC-2025-204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Aruna_Strategi_Coverage_Klien.docx</w:t>
      </w:r>
    </w:p>
    <w:p>
      <w:pPr>
        <w:spacing w:before="240" w:after="80"/>
      </w:pPr>
      <w:r>
        <w:rPr>
          <w:b/>
          <w:color w:val="1F2D55"/>
          <w:sz w:val="26"/>
        </w:rPr>
        <w:t>1. Purpose and context</w:t>
      </w:r>
    </w:p>
    <w:p>
      <w:pPr>
        <w:spacing w:after="80"/>
      </w:pPr>
      <w:r>
        <w:rPr>
          <w:i w:val="0"/>
          <w:sz w:val="20"/>
        </w:rPr>
        <w:t>This document covers the subject matter referenced in the title above (Aruna Strategi Coverage Klien).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