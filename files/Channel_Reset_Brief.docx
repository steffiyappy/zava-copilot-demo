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Channel Reset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Channel_Reset_Brief.docx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(Channel Reset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42.5</w:t>
            </w:r>
          </w:p>
        </w:tc>
        <w:tc>
          <w:tcPr>
            <w:tcW w:type="dxa" w:w="1728"/>
          </w:tcPr>
          <w:p>
            <w:r>
              <w:rPr>
                <w:sz w:val="18"/>
              </w:rPr>
              <w:t>48.9</w:t>
            </w:r>
          </w:p>
        </w:tc>
        <w:tc>
          <w:tcPr>
            <w:tcW w:type="dxa" w:w="1728"/>
          </w:tcPr>
          <w:p>
            <w:r>
              <w:rPr>
                <w:sz w:val="18"/>
              </w:rPr>
              <w:t>11.3</w:t>
            </w:r>
          </w:p>
        </w:tc>
        <w:tc>
          <w:tcPr>
            <w:tcW w:type="dxa" w:w="1728"/>
          </w:tcPr>
          <w:p>
            <w:r>
              <w:rPr>
                <w:sz w:val="18"/>
              </w:rPr>
              <w:t>On track</w:t>
            </w:r>
          </w:p>
        </w:tc>
      </w:tr>
      <w:tr>
        <w:tc>
          <w:tcPr>
            <w:tcW w:type="dxa" w:w="1728"/>
          </w:tcPr>
          <w:p>
            <w:r>
              <w:rPr>
                <w:sz w:val="18"/>
              </w:rPr>
              <w:t>Group EBITDA (MYR B)</w:t>
            </w:r>
          </w:p>
        </w:tc>
        <w:tc>
          <w:tcPr>
            <w:tcW w:type="dxa" w:w="1728"/>
          </w:tcPr>
          <w:p>
            <w:r>
              <w:rPr>
                <w:sz w:val="18"/>
              </w:rPr>
              <w:t>9.4</w:t>
            </w:r>
          </w:p>
        </w:tc>
        <w:tc>
          <w:tcPr>
            <w:tcW w:type="dxa" w:w="1728"/>
          </w:tcPr>
          <w:p>
            <w:r>
              <w:rPr>
                <w:sz w:val="18"/>
              </w:rPr>
              <w:t>8.3</w:t>
            </w:r>
          </w:p>
        </w:tc>
        <w:tc>
          <w:tcPr>
            <w:tcW w:type="dxa" w:w="1728"/>
          </w:tcPr>
          <w:p>
            <w:r>
              <w:rPr>
                <w:sz w:val="18"/>
              </w:rPr>
              <w:t>1.8</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19.6</w:t>
            </w:r>
          </w:p>
        </w:tc>
        <w:tc>
          <w:tcPr>
            <w:tcW w:type="dxa" w:w="1728"/>
          </w:tcPr>
          <w:p>
            <w:r>
              <w:rPr>
                <w:sz w:val="18"/>
              </w:rPr>
              <w:t>22.3</w:t>
            </w:r>
          </w:p>
        </w:tc>
        <w:tc>
          <w:tcPr>
            <w:tcW w:type="dxa" w:w="1728"/>
          </w:tcPr>
          <w:p>
            <w:r>
              <w:rPr>
                <w:sz w:val="18"/>
              </w:rPr>
              <w:t>Ahead</w:t>
            </w:r>
          </w:p>
        </w:tc>
      </w:tr>
      <w:tr>
        <w:tc>
          <w:tcPr>
            <w:tcW w:type="dxa" w:w="1728"/>
          </w:tcPr>
          <w:p>
            <w:r>
              <w:rPr>
                <w:sz w:val="18"/>
              </w:rPr>
              <w:t>Free Cash Flow (MYR B)</w:t>
            </w:r>
          </w:p>
        </w:tc>
        <w:tc>
          <w:tcPr>
            <w:tcW w:type="dxa" w:w="1728"/>
          </w:tcPr>
          <w:p>
            <w:r>
              <w:rPr>
                <w:sz w:val="18"/>
              </w:rPr>
              <w:t>4.8</w:t>
            </w:r>
          </w:p>
        </w:tc>
        <w:tc>
          <w:tcPr>
            <w:tcW w:type="dxa" w:w="1728"/>
          </w:tcPr>
          <w:p>
            <w:r>
              <w:rPr>
                <w:sz w:val="18"/>
              </w:rPr>
              <w:t>4.8</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