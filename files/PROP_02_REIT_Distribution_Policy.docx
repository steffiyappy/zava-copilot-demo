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PROP 02 REIT Distribution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GP-PROP-2026-344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PROP_02_REIT_Distribution_Policy.docx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PROP 02 REIT Distribution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