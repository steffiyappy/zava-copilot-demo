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COAL 06 Stakeholder Holding Lines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DOC-2025-418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COAL_06_Stakeholder_Holding_Lines.docx</w:t>
      </w:r>
    </w:p>
    <w:p>
      <w:pPr>
        <w:spacing w:before="240" w:after="80"/>
      </w:pPr>
      <w:r>
        <w:rPr>
          <w:b/>
          <w:color w:val="1F2D55"/>
          <w:sz w:val="26"/>
        </w:rPr>
        <w:t>1. Purpose and context</w:t>
      </w:r>
    </w:p>
    <w:p>
      <w:pPr>
        <w:spacing w:after="80"/>
      </w:pPr>
      <w:r>
        <w:rPr>
          <w:i w:val="0"/>
          <w:sz w:val="20"/>
        </w:rPr>
        <w:t>This document covers the subject matter referenced in the title above (COAL 06 Stakeholder Holding Lines).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