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IE Q1 Report EN</w:t>
      </w:r>
    </w:p>
    <w:p>
      <w:r>
        <w:rPr>
          <w:i/>
          <w:color w:val="6B7280"/>
        </w:rPr>
        <w:t>IE_Q1_Report_EN.docx</w:t>
      </w:r>
    </w:p>
    <w:p>
      <w:r>
        <w:t>This is a placeholder demonstration file for Zava Conglomerate. It represents what a real 'IE Q1 Report EN'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IE Q1 Report EN.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IE Q1 Report EN.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IE Q1 Report EN.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IE Q1 Report EN.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IE Q1 Report EN.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