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TAK 03 Shariah Compliance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GP-TAK-2026-406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TAK_03_Shariah_Compliance_Policy.docx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TAK 03 Shariah Compliance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