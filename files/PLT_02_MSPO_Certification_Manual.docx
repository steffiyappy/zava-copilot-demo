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PLT 02 MSPO Certification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GP-PLT-2026-215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PLT_02_MSPO_Certification_Manual.docx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PLT 02 MSPO Certification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