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TradeSpend Recall Direktur Keuangan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Brief_TradeSpend_Recall_Direktur_Keuangan.docx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TradeSpend Recall Direktur Keuangan).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44.3</w:t>
            </w:r>
          </w:p>
        </w:tc>
        <w:tc>
          <w:tcPr>
            <w:tcW w:type="dxa" w:w="1728"/>
          </w:tcPr>
          <w:p>
            <w:r>
              <w:rPr>
                <w:sz w:val="18"/>
              </w:rPr>
              <w:t>46.4</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7.3</w:t>
            </w:r>
          </w:p>
        </w:tc>
        <w:tc>
          <w:tcPr>
            <w:tcW w:type="dxa" w:w="1728"/>
          </w:tcPr>
          <w:p>
            <w:r>
              <w:rPr>
                <w:sz w:val="18"/>
              </w:rPr>
              <w:t>10.1</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18.1</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4.7</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