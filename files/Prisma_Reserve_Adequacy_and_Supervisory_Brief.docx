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Prisma Reserve Adequacy and Supervisory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Prisma_Reserve_Adequacy_and_Supervisory_Brief.docx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(Prisma Reserve Adequacy and Supervisory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43.5</w:t>
            </w:r>
          </w:p>
        </w:tc>
        <w:tc>
          <w:tcPr>
            <w:tcW w:type="dxa" w:w="1728"/>
          </w:tcPr>
          <w:p>
            <w:r>
              <w:rPr>
                <w:sz w:val="18"/>
              </w:rPr>
              <w:t>45.8</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9.3</w:t>
            </w:r>
          </w:p>
        </w:tc>
        <w:tc>
          <w:tcPr>
            <w:tcW w:type="dxa" w:w="1728"/>
          </w:tcPr>
          <w:p>
            <w:r>
              <w:rPr>
                <w:sz w:val="18"/>
              </w:rPr>
              <w:t>9.9</w:t>
            </w:r>
          </w:p>
        </w:tc>
        <w:tc>
          <w:tcPr>
            <w:tcW w:type="dxa" w:w="1728"/>
          </w:tcPr>
          <w:p>
            <w:r>
              <w:rPr>
                <w:sz w:val="18"/>
              </w:rPr>
              <w:t>3.5</w:t>
            </w:r>
          </w:p>
        </w:tc>
        <w:tc>
          <w:tcPr>
            <w:tcW w:type="dxa" w:w="1728"/>
          </w:tcPr>
          <w:p>
            <w:r>
              <w:rPr>
                <w:sz w:val="18"/>
              </w:rPr>
              <w:t>Ahead</w:t>
            </w:r>
          </w:p>
        </w:tc>
      </w:tr>
      <w:tr>
        <w:tc>
          <w:tcPr>
            <w:tcW w:type="dxa" w:w="1728"/>
          </w:tcPr>
          <w:p>
            <w:r>
              <w:rPr>
                <w:sz w:val="18"/>
              </w:rPr>
              <w:t>EBITDA margin %</w:t>
            </w:r>
          </w:p>
        </w:tc>
        <w:tc>
          <w:tcPr>
            <w:tcW w:type="dxa" w:w="1728"/>
          </w:tcPr>
          <w:p>
            <w:r>
              <w:rPr>
                <w:sz w:val="18"/>
              </w:rPr>
              <w:t>17.9</w:t>
            </w:r>
          </w:p>
        </w:tc>
        <w:tc>
          <w:tcPr>
            <w:tcW w:type="dxa" w:w="1728"/>
          </w:tcPr>
          <w:p>
            <w:r>
              <w:rPr>
                <w:sz w:val="18"/>
              </w:rPr>
              <w:t>18.7</w:t>
            </w:r>
          </w:p>
        </w:tc>
        <w:tc>
          <w:tcPr>
            <w:tcW w:type="dxa" w:w="1728"/>
          </w:tcPr>
          <w:p>
            <w:r>
              <w:rPr>
                <w:sz w:val="18"/>
              </w:rPr>
              <w:t>22.7</w:t>
            </w:r>
          </w:p>
        </w:tc>
        <w:tc>
          <w:tcPr>
            <w:tcW w:type="dxa" w:w="1728"/>
          </w:tcPr>
          <w:p>
            <w:r>
              <w:rPr>
                <w:sz w:val="18"/>
              </w:rPr>
              <w:t>Ahead</w:t>
            </w:r>
          </w:p>
        </w:tc>
      </w:tr>
      <w:tr>
        <w:tc>
          <w:tcPr>
            <w:tcW w:type="dxa" w:w="1728"/>
          </w:tcPr>
          <w:p>
            <w:r>
              <w:rPr>
                <w:sz w:val="18"/>
              </w:rPr>
              <w:t>Free Cash Flow (MYR B)</w:t>
            </w:r>
          </w:p>
        </w:tc>
        <w:tc>
          <w:tcPr>
            <w:tcW w:type="dxa" w:w="1728"/>
          </w:tcPr>
          <w:p>
            <w:r>
              <w:rPr>
                <w:sz w:val="18"/>
              </w:rPr>
              <w:t>5.4</w:t>
            </w:r>
          </w:p>
        </w:tc>
        <w:tc>
          <w:tcPr>
            <w:tcW w:type="dxa" w:w="1728"/>
          </w:tcPr>
          <w:p>
            <w:r>
              <w:rPr>
                <w:sz w:val="18"/>
              </w:rPr>
              <w:t>4.3</w:t>
            </w:r>
          </w:p>
        </w:tc>
        <w:tc>
          <w:tcPr>
            <w:tcW w:type="dxa" w:w="1728"/>
          </w:tcPr>
          <w:p>
            <w:r>
              <w:rPr>
                <w:sz w:val="18"/>
              </w:rPr>
              <w:t>1.2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