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AVN 03 Emergency Response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DOC-2025-292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AVN_03_Emergency_Response_Plan.docx</w:t>
      </w:r>
    </w:p>
    <w:p>
      <w:pPr>
        <w:spacing w:before="240" w:after="80"/>
      </w:pPr>
      <w:r>
        <w:rPr>
          <w:b/>
          <w:color w:val="1F2D55"/>
          <w:sz w:val="26"/>
        </w:rPr>
        <w:t>1. Purpose and context</w:t>
      </w:r>
    </w:p>
    <w:p>
      <w:pPr>
        <w:spacing w:after="80"/>
      </w:pPr>
      <w:r>
        <w:rPr>
          <w:i w:val="0"/>
          <w:sz w:val="20"/>
        </w:rPr>
        <w:t>This document covers the subject matter referenced in the title above (AVN 03 Emergency Response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