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Toyota Honda Dealer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Toyota_Honda_Dealer_Brief.docx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(Toyota Honda Dealer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46.3</w:t>
            </w:r>
          </w:p>
        </w:tc>
        <w:tc>
          <w:tcPr>
            <w:tcW w:type="dxa" w:w="1728"/>
          </w:tcPr>
          <w:p>
            <w:r>
              <w:rPr>
                <w:sz w:val="18"/>
              </w:rPr>
              <w:t>11.5</w:t>
            </w:r>
          </w:p>
        </w:tc>
        <w:tc>
          <w:tcPr>
            <w:tcW w:type="dxa" w:w="1728"/>
          </w:tcPr>
          <w:p>
            <w:r>
              <w:rPr>
                <w:sz w:val="18"/>
              </w:rPr>
              <w:t>On track</w:t>
            </w:r>
          </w:p>
        </w:tc>
      </w:tr>
      <w:tr>
        <w:tc>
          <w:tcPr>
            <w:tcW w:type="dxa" w:w="1728"/>
          </w:tcPr>
          <w:p>
            <w:r>
              <w:rPr>
                <w:sz w:val="18"/>
              </w:rPr>
              <w:t>Group EBITDA (MYR B)</w:t>
            </w:r>
          </w:p>
        </w:tc>
        <w:tc>
          <w:tcPr>
            <w:tcW w:type="dxa" w:w="1728"/>
          </w:tcPr>
          <w:p>
            <w:r>
              <w:rPr>
                <w:sz w:val="18"/>
              </w:rPr>
              <w:t>8.5</w:t>
            </w:r>
          </w:p>
        </w:tc>
        <w:tc>
          <w:tcPr>
            <w:tcW w:type="dxa" w:w="1728"/>
          </w:tcPr>
          <w:p>
            <w:r>
              <w:rPr>
                <w:sz w:val="18"/>
              </w:rPr>
              <w:t>10.4</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17.8</w:t>
            </w:r>
          </w:p>
        </w:tc>
        <w:tc>
          <w:tcPr>
            <w:tcW w:type="dxa" w:w="1728"/>
          </w:tcPr>
          <w:p>
            <w:r>
              <w:rPr>
                <w:sz w:val="18"/>
              </w:rPr>
              <w:t>18.4</w:t>
            </w:r>
          </w:p>
        </w:tc>
        <w:tc>
          <w:tcPr>
            <w:tcW w:type="dxa" w:w="1728"/>
          </w:tcPr>
          <w:p>
            <w:r>
              <w:rPr>
                <w:sz w:val="18"/>
              </w:rPr>
              <w:t>20.2</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5.3</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