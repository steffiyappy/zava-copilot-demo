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 Summary Auto Tyres</w:t>
      </w:r>
    </w:p>
    <w:p>
      <w:r>
        <w:rPr>
          <w:i/>
          <w:color w:val="6B7280"/>
        </w:rPr>
        <w:t>ExecSummary_auto_tyres.docx</w:t>
      </w:r>
    </w:p>
    <w:p>
      <w:r>
        <w:t>This is a placeholder demonstration file for Zava Conglomerate. It represents what a real 'Exec Summary Auto Tyres'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Exec Summary Auto Tyres.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Exec Summary Auto Tyres.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Exec Summary Auto Tyres.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Exec Summary Auto Tyres.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Exec Summary Auto Tyres.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