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LOG 03 Customer SLA Manual</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GP-LOG-2026-316</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LOG_03_Customer_SLA_Manual.docx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LOG 03 Customer SLA Manual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