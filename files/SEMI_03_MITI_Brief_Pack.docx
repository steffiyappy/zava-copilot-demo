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SEMI 03 MITI Brief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SEMI_03_MITI_Brief_Pack.docx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(SEMI 03 MITI Brief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42.7</w:t>
            </w:r>
          </w:p>
        </w:tc>
        <w:tc>
          <w:tcPr>
            <w:tcW w:type="dxa" w:w="1728"/>
          </w:tcPr>
          <w:p>
            <w:r>
              <w:rPr>
                <w:sz w:val="18"/>
              </w:rPr>
              <w:t>48.7</w:t>
            </w:r>
          </w:p>
        </w:tc>
        <w:tc>
          <w:tcPr>
            <w:tcW w:type="dxa" w:w="1728"/>
          </w:tcPr>
          <w:p>
            <w:r>
              <w:rPr>
                <w:sz w:val="18"/>
              </w:rPr>
              <w:t>13.8</w:t>
            </w:r>
          </w:p>
        </w:tc>
        <w:tc>
          <w:tcPr>
            <w:tcW w:type="dxa" w:w="1728"/>
          </w:tcPr>
          <w:p>
            <w:r>
              <w:rPr>
                <w:sz w:val="18"/>
              </w:rPr>
              <w:t>On track</w:t>
            </w:r>
          </w:p>
        </w:tc>
      </w:tr>
      <w:tr>
        <w:tc>
          <w:tcPr>
            <w:tcW w:type="dxa" w:w="1728"/>
          </w:tcPr>
          <w:p>
            <w:r>
              <w:rPr>
                <w:sz w:val="18"/>
              </w:rPr>
              <w:t>Group EBITDA (MYR B)</w:t>
            </w:r>
          </w:p>
        </w:tc>
        <w:tc>
          <w:tcPr>
            <w:tcW w:type="dxa" w:w="1728"/>
          </w:tcPr>
          <w:p>
            <w:r>
              <w:rPr>
                <w:sz w:val="18"/>
              </w:rPr>
              <w:t>8.9</w:t>
            </w:r>
          </w:p>
        </w:tc>
        <w:tc>
          <w:tcPr>
            <w:tcW w:type="dxa" w:w="1728"/>
          </w:tcPr>
          <w:p>
            <w:r>
              <w:rPr>
                <w:sz w:val="18"/>
              </w:rPr>
              <w:t>10.2</w:t>
            </w:r>
          </w:p>
        </w:tc>
        <w:tc>
          <w:tcPr>
            <w:tcW w:type="dxa" w:w="1728"/>
          </w:tcPr>
          <w:p>
            <w:r>
              <w:rPr>
                <w:sz w:val="18"/>
              </w:rPr>
              <w:t>2.3</w:t>
            </w:r>
          </w:p>
        </w:tc>
        <w:tc>
          <w:tcPr>
            <w:tcW w:type="dxa" w:w="1728"/>
          </w:tcPr>
          <w:p>
            <w:r>
              <w:rPr>
                <w:sz w:val="18"/>
              </w:rPr>
              <w:t>Ahead</w:t>
            </w:r>
          </w:p>
        </w:tc>
      </w:tr>
      <w:tr>
        <w:tc>
          <w:tcPr>
            <w:tcW w:type="dxa" w:w="1728"/>
          </w:tcPr>
          <w:p>
            <w:r>
              <w:rPr>
                <w:sz w:val="18"/>
              </w:rPr>
              <w:t>EBITDA margin %</w:t>
            </w:r>
          </w:p>
        </w:tc>
        <w:tc>
          <w:tcPr>
            <w:tcW w:type="dxa" w:w="1728"/>
          </w:tcPr>
          <w:p>
            <w:r>
              <w:rPr>
                <w:sz w:val="18"/>
              </w:rPr>
              <w:t>18.5</w:t>
            </w:r>
          </w:p>
        </w:tc>
        <w:tc>
          <w:tcPr>
            <w:tcW w:type="dxa" w:w="1728"/>
          </w:tcPr>
          <w:p>
            <w:r>
              <w:rPr>
                <w:sz w:val="18"/>
              </w:rPr>
              <w:t>20.8</w:t>
            </w:r>
          </w:p>
        </w:tc>
        <w:tc>
          <w:tcPr>
            <w:tcW w:type="dxa" w:w="1728"/>
          </w:tcPr>
          <w:p>
            <w:r>
              <w:rPr>
                <w:sz w:val="18"/>
              </w:rPr>
              <w:t>19.1</w:t>
            </w:r>
          </w:p>
        </w:tc>
        <w:tc>
          <w:tcPr>
            <w:tcW w:type="dxa" w:w="1728"/>
          </w:tcPr>
          <w:p>
            <w:r>
              <w:rPr>
                <w:sz w:val="18"/>
              </w:rPr>
              <w:t>Ahead</w:t>
            </w:r>
          </w:p>
        </w:tc>
      </w:tr>
      <w:tr>
        <w:tc>
          <w:tcPr>
            <w:tcW w:type="dxa" w:w="1728"/>
          </w:tcPr>
          <w:p>
            <w:r>
              <w:rPr>
                <w:sz w:val="18"/>
              </w:rPr>
              <w:t>Free Cash Flow (MYR B)</w:t>
            </w:r>
          </w:p>
        </w:tc>
        <w:tc>
          <w:tcPr>
            <w:tcW w:type="dxa" w:w="1728"/>
          </w:tcPr>
          <w:p>
            <w:r>
              <w:rPr>
                <w:sz w:val="18"/>
              </w:rPr>
              <w:t>3.9</w:t>
            </w:r>
          </w:p>
        </w:tc>
        <w:tc>
          <w:tcPr>
            <w:tcW w:type="dxa" w:w="1728"/>
          </w:tcPr>
          <w:p>
            <w:r>
              <w:rPr>
                <w:sz w:val="18"/>
              </w:rPr>
              <w:t>5.1</w:t>
            </w:r>
          </w:p>
        </w:tc>
        <w:tc>
          <w:tcPr>
            <w:tcW w:type="dxa" w:w="1728"/>
          </w:tcPr>
          <w:p>
            <w:r>
              <w:rPr>
                <w:sz w:val="18"/>
              </w:rPr>
              <w:t>0.3</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