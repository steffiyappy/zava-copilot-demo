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Email Template</w:t>
      </w:r>
    </w:p>
    <w:p>
      <w:r>
        <w:t>Executive summary: This demo stub supports Zava Conglomerate executive operations across Malaysia, Indonesia and Singapore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Sasha Ouellet (Chief of Staff)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