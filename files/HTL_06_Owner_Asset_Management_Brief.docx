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HTL 06 Owner Asset Management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HTL_06_Owner_Asset_Management_Brief.docx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(HTL 06 Owner Asset Management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46.7</w:t>
            </w:r>
          </w:p>
        </w:tc>
        <w:tc>
          <w:tcPr>
            <w:tcW w:type="dxa" w:w="1728"/>
          </w:tcPr>
          <w:p>
            <w:r>
              <w:rPr>
                <w:sz w:val="18"/>
              </w:rPr>
              <w:t>45.9</w:t>
            </w:r>
          </w:p>
        </w:tc>
        <w:tc>
          <w:tcPr>
            <w:tcW w:type="dxa" w:w="1728"/>
          </w:tcPr>
          <w:p>
            <w:r>
              <w:rPr>
                <w:sz w:val="18"/>
              </w:rPr>
              <w:t>13.2</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8.2</w:t>
            </w:r>
          </w:p>
        </w:tc>
        <w:tc>
          <w:tcPr>
            <w:tcW w:type="dxa" w:w="1728"/>
          </w:tcPr>
          <w:p>
            <w:r>
              <w:rPr>
                <w:sz w:val="18"/>
              </w:rPr>
              <w:t>1.7</w:t>
            </w:r>
          </w:p>
        </w:tc>
        <w:tc>
          <w:tcPr>
            <w:tcW w:type="dxa" w:w="1728"/>
          </w:tcPr>
          <w:p>
            <w:r>
              <w:rPr>
                <w:sz w:val="18"/>
              </w:rPr>
              <w:t>Ahead</w:t>
            </w:r>
          </w:p>
        </w:tc>
      </w:tr>
      <w:tr>
        <w:tc>
          <w:tcPr>
            <w:tcW w:type="dxa" w:w="1728"/>
          </w:tcPr>
          <w:p>
            <w:r>
              <w:rPr>
                <w:sz w:val="18"/>
              </w:rPr>
              <w:t>EBITDA margin %</w:t>
            </w:r>
          </w:p>
        </w:tc>
        <w:tc>
          <w:tcPr>
            <w:tcW w:type="dxa" w:w="1728"/>
          </w:tcPr>
          <w:p>
            <w:r>
              <w:rPr>
                <w:sz w:val="18"/>
              </w:rPr>
              <w:t>17.2</w:t>
            </w:r>
          </w:p>
        </w:tc>
        <w:tc>
          <w:tcPr>
            <w:tcW w:type="dxa" w:w="1728"/>
          </w:tcPr>
          <w:p>
            <w:r>
              <w:rPr>
                <w:sz w:val="18"/>
              </w:rPr>
              <w:t>19.3</w:t>
            </w:r>
          </w:p>
        </w:tc>
        <w:tc>
          <w:tcPr>
            <w:tcW w:type="dxa" w:w="1728"/>
          </w:tcPr>
          <w:p>
            <w:r>
              <w:rPr>
                <w:sz w:val="18"/>
              </w:rPr>
              <w:t>21.2</w:t>
            </w:r>
          </w:p>
        </w:tc>
        <w:tc>
          <w:tcPr>
            <w:tcW w:type="dxa" w:w="1728"/>
          </w:tcPr>
          <w:p>
            <w:r>
              <w:rPr>
                <w:sz w:val="18"/>
              </w:rPr>
              <w:t>Ahead</w:t>
            </w:r>
          </w:p>
        </w:tc>
      </w:tr>
      <w:tr>
        <w:tc>
          <w:tcPr>
            <w:tcW w:type="dxa" w:w="1728"/>
          </w:tcPr>
          <w:p>
            <w:r>
              <w:rPr>
                <w:sz w:val="18"/>
              </w:rPr>
              <w:t>Free Cash Flow (MYR B)</w:t>
            </w:r>
          </w:p>
        </w:tc>
        <w:tc>
          <w:tcPr>
            <w:tcW w:type="dxa" w:w="1728"/>
          </w:tcPr>
          <w:p>
            <w:r>
              <w:rPr>
                <w:sz w:val="18"/>
              </w:rPr>
              <w:t>4.7</w:t>
            </w:r>
          </w:p>
        </w:tc>
        <w:tc>
          <w:tcPr>
            <w:tcW w:type="dxa" w:w="1728"/>
          </w:tcPr>
          <w:p>
            <w:r>
              <w:rPr>
                <w:sz w:val="18"/>
              </w:rPr>
              <w:t>6.5</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