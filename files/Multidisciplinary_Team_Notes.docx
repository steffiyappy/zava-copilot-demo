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Multidisciplinary Team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Multidisciplinary_Team_Notes.docx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(Multidisciplinary Team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46.6</w:t>
            </w:r>
          </w:p>
        </w:tc>
        <w:tc>
          <w:tcPr>
            <w:tcW w:type="dxa" w:w="1728"/>
          </w:tcPr>
          <w:p>
            <w:r>
              <w:rPr>
                <w:sz w:val="18"/>
              </w:rPr>
              <w:t>47.8</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10.6</w:t>
            </w:r>
          </w:p>
        </w:tc>
        <w:tc>
          <w:tcPr>
            <w:tcW w:type="dxa" w:w="1728"/>
          </w:tcPr>
          <w:p>
            <w:r>
              <w:rPr>
                <w:sz w:val="18"/>
              </w:rPr>
              <w:t>1.8</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18.4</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6.7</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