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PH 03 Clinical Trials Protocol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DOC-2025-309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PH_03_Clinical_Trials_Protocol.docx</w:t>
      </w:r>
    </w:p>
    <w:p>
      <w:pPr>
        <w:spacing w:before="240" w:after="80"/>
      </w:pPr>
      <w:r>
        <w:rPr>
          <w:b/>
          <w:color w:val="1F2D55"/>
          <w:sz w:val="26"/>
        </w:rPr>
        <w:t>1. Purpose and context</w:t>
      </w:r>
    </w:p>
    <w:p>
      <w:pPr>
        <w:spacing w:after="80"/>
      </w:pPr>
      <w:r>
        <w:rPr>
          <w:i w:val="0"/>
          <w:sz w:val="20"/>
        </w:rPr>
        <w:t>This document covers the subject matter referenced in the title above (PH 03 Clinical Trials Protocol).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