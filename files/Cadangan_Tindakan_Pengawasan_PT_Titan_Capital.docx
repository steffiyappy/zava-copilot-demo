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Cadangan Tindakan Pengawasan PT Titan Capital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DOC-2025-452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Cadangan_Tindakan_Pengawasan_PT_Titan_Capital.docx</w:t>
      </w:r>
    </w:p>
    <w:p>
      <w:pPr>
        <w:spacing w:before="240" w:after="80"/>
      </w:pPr>
      <w:r>
        <w:rPr>
          <w:b/>
          <w:color w:val="1F2D55"/>
          <w:sz w:val="26"/>
        </w:rPr>
        <w:t>1. Purpose and context</w:t>
      </w:r>
    </w:p>
    <w:p>
      <w:pPr>
        <w:spacing w:after="80"/>
      </w:pPr>
      <w:r>
        <w:rPr>
          <w:i w:val="0"/>
          <w:sz w:val="20"/>
        </w:rPr>
        <w:t>This document covers the subject matter referenced in the title above (Cadangan Tindakan Pengawasan PT Titan Capital).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