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OPS 06 Capex Approval Standards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GP-OPS-2026-201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OPS_06_Capex_Approval_Standards.docx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OPS 06 Capex Approval Standards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