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02 Environmental Compliance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DOC-2025-668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OGD_02_Environmental_Compliance.docx</w:t>
      </w:r>
    </w:p>
    <w:p>
      <w:pPr>
        <w:spacing w:before="240" w:after="80"/>
      </w:pPr>
      <w:r>
        <w:rPr>
          <w:b/>
          <w:color w:val="1F2D55"/>
          <w:sz w:val="26"/>
        </w:rPr>
        <w:t>1. Purpose and context</w:t>
      </w:r>
    </w:p>
    <w:p>
      <w:pPr>
        <w:spacing w:after="80"/>
      </w:pPr>
      <w:r>
        <w:rPr>
          <w:i w:val="0"/>
          <w:sz w:val="20"/>
        </w:rPr>
        <w:t>This document covers the subject matter referenced in the title above (OGD 02 Environmental Compliance).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