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GLOVE 02 Migrant Worker Remediation Plan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DOC-2026-142</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GLOVE_02_Migrant_Worker_Remediation_Plan.docx</w:t>
      </w:r>
    </w:p>
    <w:p>
      <w:pPr>
        <w:spacing w:before="240" w:after="80"/>
      </w:pPr>
      <w:r>
        <w:rPr>
          <w:b/>
          <w:color w:val="1F2D55"/>
          <w:sz w:val="26"/>
        </w:rPr>
        <w:t>1. Purpose and context</w:t>
      </w:r>
    </w:p>
    <w:p>
      <w:pPr>
        <w:spacing w:after="80"/>
      </w:pPr>
      <w:r>
        <w:rPr>
          <w:i w:val="0"/>
          <w:sz w:val="20"/>
        </w:rPr>
        <w:t>This document covers the subject matter referenced in the title above (GLOVE 02 Migrant Worker Remediation Plan).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