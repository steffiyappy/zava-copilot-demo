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Lender Briefing Capex</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Lender_Briefing_Capex.docx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(Lender Briefing Capex).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45.7</w:t>
            </w:r>
          </w:p>
        </w:tc>
        <w:tc>
          <w:tcPr>
            <w:tcW w:type="dxa" w:w="1728"/>
          </w:tcPr>
          <w:p>
            <w:r>
              <w:rPr>
                <w:sz w:val="18"/>
              </w:rPr>
              <w:t>48.9</w:t>
            </w:r>
          </w:p>
        </w:tc>
        <w:tc>
          <w:tcPr>
            <w:tcW w:type="dxa" w:w="1728"/>
          </w:tcPr>
          <w:p>
            <w:r>
              <w:rPr>
                <w:sz w:val="18"/>
              </w:rPr>
              <w:t>12.4</w:t>
            </w:r>
          </w:p>
        </w:tc>
        <w:tc>
          <w:tcPr>
            <w:tcW w:type="dxa" w:w="1728"/>
          </w:tcPr>
          <w:p>
            <w:r>
              <w:rPr>
                <w:sz w:val="18"/>
              </w:rPr>
              <w:t>On track</w:t>
            </w:r>
          </w:p>
        </w:tc>
      </w:tr>
      <w:tr>
        <w:tc>
          <w:tcPr>
            <w:tcW w:type="dxa" w:w="1728"/>
          </w:tcPr>
          <w:p>
            <w:r>
              <w:rPr>
                <w:sz w:val="18"/>
              </w:rPr>
              <w:t>Group EBITDA (MYR B)</w:t>
            </w:r>
          </w:p>
        </w:tc>
        <w:tc>
          <w:tcPr>
            <w:tcW w:type="dxa" w:w="1728"/>
          </w:tcPr>
          <w:p>
            <w:r>
              <w:rPr>
                <w:sz w:val="18"/>
              </w:rPr>
              <w:t>7.2</w:t>
            </w:r>
          </w:p>
        </w:tc>
        <w:tc>
          <w:tcPr>
            <w:tcW w:type="dxa" w:w="1728"/>
          </w:tcPr>
          <w:p>
            <w:r>
              <w:rPr>
                <w:sz w:val="18"/>
              </w:rPr>
              <w:t>8.6</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20.6</w:t>
            </w:r>
          </w:p>
        </w:tc>
        <w:tc>
          <w:tcPr>
            <w:tcW w:type="dxa" w:w="1728"/>
          </w:tcPr>
          <w:p>
            <w:r>
              <w:rPr>
                <w:sz w:val="18"/>
              </w:rPr>
              <w:t>22.1</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6.1</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