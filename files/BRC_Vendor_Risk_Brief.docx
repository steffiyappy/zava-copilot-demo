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BRC Vendor Risk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BRC_Vendor_Risk_Brief.docx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(BRC Vendor Risk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46.9</w:t>
            </w:r>
          </w:p>
        </w:tc>
        <w:tc>
          <w:tcPr>
            <w:tcW w:type="dxa" w:w="1728"/>
          </w:tcPr>
          <w:p>
            <w:r>
              <w:rPr>
                <w:sz w:val="18"/>
              </w:rPr>
              <w:t>45.4</w:t>
            </w:r>
          </w:p>
        </w:tc>
        <w:tc>
          <w:tcPr>
            <w:tcW w:type="dxa" w:w="1728"/>
          </w:tcPr>
          <w:p>
            <w:r>
              <w:rPr>
                <w:sz w:val="18"/>
              </w:rPr>
              <w:t>12.9</w:t>
            </w:r>
          </w:p>
        </w:tc>
        <w:tc>
          <w:tcPr>
            <w:tcW w:type="dxa" w:w="1728"/>
          </w:tcPr>
          <w:p>
            <w:r>
              <w:rPr>
                <w:sz w:val="18"/>
              </w:rPr>
              <w:t>On track</w:t>
            </w:r>
          </w:p>
        </w:tc>
      </w:tr>
      <w:tr>
        <w:tc>
          <w:tcPr>
            <w:tcW w:type="dxa" w:w="1728"/>
          </w:tcPr>
          <w:p>
            <w:r>
              <w:rPr>
                <w:sz w:val="18"/>
              </w:rPr>
              <w:t>Group EBITDA (MYR B)</w:t>
            </w:r>
          </w:p>
        </w:tc>
        <w:tc>
          <w:tcPr>
            <w:tcW w:type="dxa" w:w="1728"/>
          </w:tcPr>
          <w:p>
            <w:r>
              <w:rPr>
                <w:sz w:val="18"/>
              </w:rPr>
              <w:t>8.2</w:t>
            </w:r>
          </w:p>
        </w:tc>
        <w:tc>
          <w:tcPr>
            <w:tcW w:type="dxa" w:w="1728"/>
          </w:tcPr>
          <w:p>
            <w:r>
              <w:rPr>
                <w:sz w:val="18"/>
              </w:rPr>
              <w:t>9.7</w:t>
            </w:r>
          </w:p>
        </w:tc>
        <w:tc>
          <w:tcPr>
            <w:tcW w:type="dxa" w:w="1728"/>
          </w:tcPr>
          <w:p>
            <w:r>
              <w:rPr>
                <w:sz w:val="18"/>
              </w:rPr>
              <w:t>2.9</w:t>
            </w:r>
          </w:p>
        </w:tc>
        <w:tc>
          <w:tcPr>
            <w:tcW w:type="dxa" w:w="1728"/>
          </w:tcPr>
          <w:p>
            <w:r>
              <w:rPr>
                <w:sz w:val="18"/>
              </w:rPr>
              <w:t>Ahead</w:t>
            </w:r>
          </w:p>
        </w:tc>
      </w:tr>
      <w:tr>
        <w:tc>
          <w:tcPr>
            <w:tcW w:type="dxa" w:w="1728"/>
          </w:tcPr>
          <w:p>
            <w:r>
              <w:rPr>
                <w:sz w:val="18"/>
              </w:rPr>
              <w:t>EBITDA margin %</w:t>
            </w:r>
          </w:p>
        </w:tc>
        <w:tc>
          <w:tcPr>
            <w:tcW w:type="dxa" w:w="1728"/>
          </w:tcPr>
          <w:p>
            <w:r>
              <w:rPr>
                <w:sz w:val="18"/>
              </w:rPr>
              <w:t>19.5</w:t>
            </w:r>
          </w:p>
        </w:tc>
        <w:tc>
          <w:tcPr>
            <w:tcW w:type="dxa" w:w="1728"/>
          </w:tcPr>
          <w:p>
            <w:r>
              <w:rPr>
                <w:sz w:val="18"/>
              </w:rPr>
              <w:t>19.1</w:t>
            </w:r>
          </w:p>
        </w:tc>
        <w:tc>
          <w:tcPr>
            <w:tcW w:type="dxa" w:w="1728"/>
          </w:tcPr>
          <w:p>
            <w:r>
              <w:rPr>
                <w:sz w:val="18"/>
              </w:rPr>
              <w:t>21.6</w:t>
            </w:r>
          </w:p>
        </w:tc>
        <w:tc>
          <w:tcPr>
            <w:tcW w:type="dxa" w:w="1728"/>
          </w:tcPr>
          <w:p>
            <w:r>
              <w:rPr>
                <w:sz w:val="18"/>
              </w:rPr>
              <w:t>Ahead</w:t>
            </w:r>
          </w:p>
        </w:tc>
      </w:tr>
      <w:tr>
        <w:tc>
          <w:tcPr>
            <w:tcW w:type="dxa" w:w="1728"/>
          </w:tcPr>
          <w:p>
            <w:r>
              <w:rPr>
                <w:sz w:val="18"/>
              </w:rPr>
              <w:t>Free Cash Flow (MYR B)</w:t>
            </w:r>
          </w:p>
        </w:tc>
        <w:tc>
          <w:tcPr>
            <w:tcW w:type="dxa" w:w="1728"/>
          </w:tcPr>
          <w:p>
            <w:r>
              <w:rPr>
                <w:sz w:val="18"/>
              </w:rPr>
              <w:t>5.7</w:t>
            </w:r>
          </w:p>
        </w:tc>
        <w:tc>
          <w:tcPr>
            <w:tcW w:type="dxa" w:w="1728"/>
          </w:tcPr>
          <w:p>
            <w:r>
              <w:rPr>
                <w:sz w:val="18"/>
              </w:rPr>
              <w:t>6.9</w:t>
            </w:r>
          </w:p>
        </w:tc>
        <w:tc>
          <w:tcPr>
            <w:tcW w:type="dxa" w:w="1728"/>
          </w:tcPr>
          <w:p>
            <w:r>
              <w:rPr>
                <w:sz w:val="18"/>
              </w:rPr>
              <w:t>1.2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