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KLK Q1 Prior Quarter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KLK_Q1_Prior_Quarter_Pack.docx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(KLK Q1 Prior Quarter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45.2</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8.7</w:t>
            </w:r>
          </w:p>
        </w:tc>
        <w:tc>
          <w:tcPr>
            <w:tcW w:type="dxa" w:w="1728"/>
          </w:tcPr>
          <w:p>
            <w:r>
              <w:rPr>
                <w:sz w:val="18"/>
              </w:rPr>
              <w:t>8.1</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19.5</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5.4</w:t>
            </w:r>
          </w:p>
        </w:tc>
        <w:tc>
          <w:tcPr>
            <w:tcW w:type="dxa" w:w="1728"/>
          </w:tcPr>
          <w:p>
            <w:r>
              <w:rPr>
                <w:sz w:val="18"/>
              </w:rPr>
              <w:t>1.9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