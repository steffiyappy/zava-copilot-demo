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Pre Read Jaringan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Board_Pre_Read_Jaringan_BRTI.docx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Pre Read Jaringan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48.7</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7.7</w:t>
            </w:r>
          </w:p>
        </w:tc>
        <w:tc>
          <w:tcPr>
            <w:tcW w:type="dxa" w:w="1728"/>
          </w:tcPr>
          <w:p>
            <w:r>
              <w:rPr>
                <w:sz w:val="18"/>
              </w:rPr>
              <w:t>8.8</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19.5</w:t>
            </w:r>
          </w:p>
        </w:tc>
        <w:tc>
          <w:tcPr>
            <w:tcW w:type="dxa" w:w="1728"/>
          </w:tcPr>
          <w:p>
            <w:r>
              <w:rPr>
                <w:sz w:val="18"/>
              </w:rPr>
              <w:t>20.3</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5.1</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