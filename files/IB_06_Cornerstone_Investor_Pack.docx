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IB 06 Cornerstone Investor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IB_06_Cornerstone_Investor_Pack.docx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(IB 06 Cornerstone Investor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45.9</w:t>
            </w:r>
          </w:p>
        </w:tc>
        <w:tc>
          <w:tcPr>
            <w:tcW w:type="dxa" w:w="1728"/>
          </w:tcPr>
          <w:p>
            <w:r>
              <w:rPr>
                <w:sz w:val="18"/>
              </w:rPr>
              <w:t>46.5</w:t>
            </w:r>
          </w:p>
        </w:tc>
        <w:tc>
          <w:tcPr>
            <w:tcW w:type="dxa" w:w="1728"/>
          </w:tcPr>
          <w:p>
            <w:r>
              <w:rPr>
                <w:sz w:val="18"/>
              </w:rPr>
              <w:t>12.6</w:t>
            </w:r>
          </w:p>
        </w:tc>
        <w:tc>
          <w:tcPr>
            <w:tcW w:type="dxa" w:w="1728"/>
          </w:tcPr>
          <w:p>
            <w:r>
              <w:rPr>
                <w:sz w:val="18"/>
              </w:rPr>
              <w:t>On track</w:t>
            </w:r>
          </w:p>
        </w:tc>
      </w:tr>
      <w:tr>
        <w:tc>
          <w:tcPr>
            <w:tcW w:type="dxa" w:w="1728"/>
          </w:tcPr>
          <w:p>
            <w:r>
              <w:rPr>
                <w:sz w:val="18"/>
              </w:rPr>
              <w:t>Group EBITDA (MYR B)</w:t>
            </w:r>
          </w:p>
        </w:tc>
        <w:tc>
          <w:tcPr>
            <w:tcW w:type="dxa" w:w="1728"/>
          </w:tcPr>
          <w:p>
            <w:r>
              <w:rPr>
                <w:sz w:val="18"/>
              </w:rPr>
              <w:t>7.7</w:t>
            </w:r>
          </w:p>
        </w:tc>
        <w:tc>
          <w:tcPr>
            <w:tcW w:type="dxa" w:w="1728"/>
          </w:tcPr>
          <w:p>
            <w:r>
              <w:rPr>
                <w:sz w:val="18"/>
              </w:rPr>
              <w:t>10.7</w:t>
            </w:r>
          </w:p>
        </w:tc>
        <w:tc>
          <w:tcPr>
            <w:tcW w:type="dxa" w:w="1728"/>
          </w:tcPr>
          <w:p>
            <w:r>
              <w:rPr>
                <w:sz w:val="18"/>
              </w:rPr>
              <w:t>3.5</w:t>
            </w:r>
          </w:p>
        </w:tc>
        <w:tc>
          <w:tcPr>
            <w:tcW w:type="dxa" w:w="1728"/>
          </w:tcPr>
          <w:p>
            <w:r>
              <w:rPr>
                <w:sz w:val="18"/>
              </w:rPr>
              <w:t>Ahead</w:t>
            </w:r>
          </w:p>
        </w:tc>
      </w:tr>
      <w:tr>
        <w:tc>
          <w:tcPr>
            <w:tcW w:type="dxa" w:w="1728"/>
          </w:tcPr>
          <w:p>
            <w:r>
              <w:rPr>
                <w:sz w:val="18"/>
              </w:rPr>
              <w:t>EBITDA margin %</w:t>
            </w:r>
          </w:p>
        </w:tc>
        <w:tc>
          <w:tcPr>
            <w:tcW w:type="dxa" w:w="1728"/>
          </w:tcPr>
          <w:p>
            <w:r>
              <w:rPr>
                <w:sz w:val="18"/>
              </w:rPr>
              <w:t>19.2</w:t>
            </w:r>
          </w:p>
        </w:tc>
        <w:tc>
          <w:tcPr>
            <w:tcW w:type="dxa" w:w="1728"/>
          </w:tcPr>
          <w:p>
            <w:r>
              <w:rPr>
                <w:sz w:val="18"/>
              </w:rPr>
              <w:t>20.8</w:t>
            </w:r>
          </w:p>
        </w:tc>
        <w:tc>
          <w:tcPr>
            <w:tcW w:type="dxa" w:w="1728"/>
          </w:tcPr>
          <w:p>
            <w:r>
              <w:rPr>
                <w:sz w:val="18"/>
              </w:rPr>
              <w:t>20.5</w:t>
            </w:r>
          </w:p>
        </w:tc>
        <w:tc>
          <w:tcPr>
            <w:tcW w:type="dxa" w:w="1728"/>
          </w:tcPr>
          <w:p>
            <w:r>
              <w:rPr>
                <w:sz w:val="18"/>
              </w:rPr>
              <w:t>Ahead</w:t>
            </w:r>
          </w:p>
        </w:tc>
      </w:tr>
      <w:tr>
        <w:tc>
          <w:tcPr>
            <w:tcW w:type="dxa" w:w="1728"/>
          </w:tcPr>
          <w:p>
            <w:r>
              <w:rPr>
                <w:sz w:val="18"/>
              </w:rPr>
              <w:t>Free Cash Flow (MYR B)</w:t>
            </w:r>
          </w:p>
        </w:tc>
        <w:tc>
          <w:tcPr>
            <w:tcW w:type="dxa" w:w="1728"/>
          </w:tcPr>
          <w:p>
            <w:r>
              <w:rPr>
                <w:sz w:val="18"/>
              </w:rPr>
              <w:t>3.7</w:t>
            </w:r>
          </w:p>
        </w:tc>
        <w:tc>
          <w:tcPr>
            <w:tcW w:type="dxa" w:w="1728"/>
          </w:tcPr>
          <w:p>
            <w:r>
              <w:rPr>
                <w:sz w:val="18"/>
              </w:rPr>
              <w:t>5.1</w:t>
            </w:r>
          </w:p>
        </w:tc>
        <w:tc>
          <w:tcPr>
            <w:tcW w:type="dxa" w:w="1728"/>
          </w:tcPr>
          <w:p>
            <w:r>
              <w:rPr>
                <w:sz w:val="18"/>
              </w:rPr>
              <w:t>1.9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