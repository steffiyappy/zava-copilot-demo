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FMCG 03 Recall Remediation Programme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DOC-2025-779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FMCG_03_Recall_Remediation_Programme.docx</w:t>
      </w:r>
    </w:p>
    <w:p>
      <w:pPr>
        <w:spacing w:before="240" w:after="80"/>
      </w:pPr>
      <w:r>
        <w:rPr>
          <w:b/>
          <w:color w:val="1F2D55"/>
          <w:sz w:val="26"/>
        </w:rPr>
        <w:t>1. Purpose and context</w:t>
      </w:r>
    </w:p>
    <w:p>
      <w:pPr>
        <w:spacing w:after="80"/>
      </w:pPr>
      <w:r>
        <w:rPr>
          <w:i w:val="0"/>
          <w:sz w:val="20"/>
        </w:rPr>
        <w:t>This document covers the subject matter referenced in the title above (FMCG 03 Recall Remediation Programme).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