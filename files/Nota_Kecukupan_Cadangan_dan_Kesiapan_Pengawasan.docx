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Nota Kecukupan Cadangan Dan Kesiapan Pengawasan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DOC-2025-315</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10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Nota_Kecukupan_Cadangan_dan_Kesiapan_Pengawasan.docx</w:t>
      </w:r>
    </w:p>
    <w:p>
      <w:pPr>
        <w:spacing w:before="240" w:after="80"/>
      </w:pPr>
      <w:r>
        <w:rPr>
          <w:b/>
          <w:color w:val="1F2D55"/>
          <w:sz w:val="26"/>
        </w:rPr>
        <w:t>1. Purpose and context</w:t>
      </w:r>
    </w:p>
    <w:p>
      <w:pPr>
        <w:spacing w:after="80"/>
      </w:pPr>
      <w:r>
        <w:rPr>
          <w:i w:val="0"/>
          <w:sz w:val="20"/>
        </w:rPr>
        <w:t>This document covers the subject matter referenced in the title above (Nota Kecukupan Cadangan Dan Kesiapan Pengawasan).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