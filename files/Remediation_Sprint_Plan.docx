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Remediation Sprint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DOC-2026-619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Remediation_Sprint_Plan.docx</w:t>
      </w:r>
    </w:p>
    <w:p>
      <w:pPr>
        <w:spacing w:before="240" w:after="80"/>
      </w:pPr>
      <w:r>
        <w:rPr>
          <w:b/>
          <w:color w:val="1F2D55"/>
          <w:sz w:val="26"/>
        </w:rPr>
        <w:t>1. Purpose and context</w:t>
      </w:r>
    </w:p>
    <w:p>
      <w:pPr>
        <w:spacing w:after="80"/>
      </w:pPr>
      <w:r>
        <w:rPr>
          <w:i w:val="0"/>
          <w:sz w:val="20"/>
        </w:rPr>
        <w:t>This document covers the subject matter referenced in the title above (Remediation Sprint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