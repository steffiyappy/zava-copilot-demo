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RSK 02 ERM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GP-RSK-2026-165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RSK_02_ERM_Framework.docx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RSK 02 ERM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