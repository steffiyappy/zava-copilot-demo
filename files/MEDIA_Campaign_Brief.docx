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MEDIA Campaign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MEDIA_Campaign_Brief.docx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(MEDIA Campaign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45.3</w:t>
            </w:r>
          </w:p>
        </w:tc>
        <w:tc>
          <w:tcPr>
            <w:tcW w:type="dxa" w:w="1728"/>
          </w:tcPr>
          <w:p>
            <w:r>
              <w:rPr>
                <w:sz w:val="18"/>
              </w:rPr>
              <w:t>46.6</w:t>
            </w:r>
          </w:p>
        </w:tc>
        <w:tc>
          <w:tcPr>
            <w:tcW w:type="dxa" w:w="1728"/>
          </w:tcPr>
          <w:p>
            <w:r>
              <w:rPr>
                <w:sz w:val="18"/>
              </w:rPr>
              <w:t>13.1</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9.3</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19.4</w:t>
            </w:r>
          </w:p>
        </w:tc>
        <w:tc>
          <w:tcPr>
            <w:tcW w:type="dxa" w:w="1728"/>
          </w:tcPr>
          <w:p>
            <w:r>
              <w:rPr>
                <w:sz w:val="18"/>
              </w:rPr>
              <w:t>19.1</w:t>
            </w:r>
          </w:p>
        </w:tc>
        <w:tc>
          <w:tcPr>
            <w:tcW w:type="dxa" w:w="1728"/>
          </w:tcPr>
          <w:p>
            <w:r>
              <w:rPr>
                <w:sz w:val="18"/>
              </w:rPr>
              <w:t>19.5</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6.1</w:t>
            </w:r>
          </w:p>
        </w:tc>
        <w:tc>
          <w:tcPr>
            <w:tcW w:type="dxa" w:w="1728"/>
          </w:tcPr>
          <w:p>
            <w:r>
              <w:rPr>
                <w:sz w:val="18"/>
              </w:rPr>
              <w:t>1.3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