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CON 02 Project Management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GP-CON-2026-206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CON_02_Project_Management_Manual.docx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CON 02 Project Management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