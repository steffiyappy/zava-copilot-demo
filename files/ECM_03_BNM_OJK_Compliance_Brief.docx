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ECM 03 BNM OJK Compliance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ECM_03_BNM_OJK_Compliance_Brief.docx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(ECM 03 BNM OJK Compliance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42.4</w:t>
            </w:r>
          </w:p>
        </w:tc>
        <w:tc>
          <w:tcPr>
            <w:tcW w:type="dxa" w:w="1728"/>
          </w:tcPr>
          <w:p>
            <w:r>
              <w:rPr>
                <w:sz w:val="18"/>
              </w:rPr>
              <w:t>47.7</w:t>
            </w:r>
          </w:p>
        </w:tc>
        <w:tc>
          <w:tcPr>
            <w:tcW w:type="dxa" w:w="1728"/>
          </w:tcPr>
          <w:p>
            <w:r>
              <w:rPr>
                <w:sz w:val="18"/>
              </w:rPr>
              <w:t>12.9</w:t>
            </w:r>
          </w:p>
        </w:tc>
        <w:tc>
          <w:tcPr>
            <w:tcW w:type="dxa" w:w="1728"/>
          </w:tcPr>
          <w:p>
            <w:r>
              <w:rPr>
                <w:sz w:val="18"/>
              </w:rPr>
              <w:t>On track</w:t>
            </w:r>
          </w:p>
        </w:tc>
      </w:tr>
      <w:tr>
        <w:tc>
          <w:tcPr>
            <w:tcW w:type="dxa" w:w="1728"/>
          </w:tcPr>
          <w:p>
            <w:r>
              <w:rPr>
                <w:sz w:val="18"/>
              </w:rPr>
              <w:t>Group EBITDA (MYR B)</w:t>
            </w:r>
          </w:p>
        </w:tc>
        <w:tc>
          <w:tcPr>
            <w:tcW w:type="dxa" w:w="1728"/>
          </w:tcPr>
          <w:p>
            <w:r>
              <w:rPr>
                <w:sz w:val="18"/>
              </w:rPr>
              <w:t>8.5</w:t>
            </w:r>
          </w:p>
        </w:tc>
        <w:tc>
          <w:tcPr>
            <w:tcW w:type="dxa" w:w="1728"/>
          </w:tcPr>
          <w:p>
            <w:r>
              <w:rPr>
                <w:sz w:val="18"/>
              </w:rPr>
              <w:t>10.9</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18.5</w:t>
            </w:r>
          </w:p>
        </w:tc>
        <w:tc>
          <w:tcPr>
            <w:tcW w:type="dxa" w:w="1728"/>
          </w:tcPr>
          <w:p>
            <w:r>
              <w:rPr>
                <w:sz w:val="18"/>
              </w:rPr>
              <w:t>19.1</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5.3</w:t>
            </w:r>
          </w:p>
        </w:tc>
        <w:tc>
          <w:tcPr>
            <w:tcW w:type="dxa" w:w="1728"/>
          </w:tcPr>
          <w:p>
            <w:r>
              <w:rPr>
                <w:sz w:val="18"/>
              </w:rPr>
              <w:t>5.8</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