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 06 ABAC Audit Prep</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IA-2025-168</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PROC_06_ABAC_Audit_Prep.docx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W/P-IA-2026-119–174.</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