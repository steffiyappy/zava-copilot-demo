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AUTO 03 OEM Customer Letter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AUTO_03_OEM_Customer_Letter_Pack.docx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(AUTO 03 OEM Customer Letter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43.9</w:t>
            </w:r>
          </w:p>
        </w:tc>
        <w:tc>
          <w:tcPr>
            <w:tcW w:type="dxa" w:w="1728"/>
          </w:tcPr>
          <w:p>
            <w:r>
              <w:rPr>
                <w:sz w:val="18"/>
              </w:rPr>
              <w:t>48.5</w:t>
            </w:r>
          </w:p>
        </w:tc>
        <w:tc>
          <w:tcPr>
            <w:tcW w:type="dxa" w:w="1728"/>
          </w:tcPr>
          <w:p>
            <w:r>
              <w:rPr>
                <w:sz w:val="18"/>
              </w:rPr>
              <w:t>11.2</w:t>
            </w:r>
          </w:p>
        </w:tc>
        <w:tc>
          <w:tcPr>
            <w:tcW w:type="dxa" w:w="1728"/>
          </w:tcPr>
          <w:p>
            <w:r>
              <w:rPr>
                <w:sz w:val="18"/>
              </w:rPr>
              <w:t>On track</w:t>
            </w:r>
          </w:p>
        </w:tc>
      </w:tr>
      <w:tr>
        <w:tc>
          <w:tcPr>
            <w:tcW w:type="dxa" w:w="1728"/>
          </w:tcPr>
          <w:p>
            <w:r>
              <w:rPr>
                <w:sz w:val="18"/>
              </w:rPr>
              <w:t>Group EBITDA (MYR B)</w:t>
            </w:r>
          </w:p>
        </w:tc>
        <w:tc>
          <w:tcPr>
            <w:tcW w:type="dxa" w:w="1728"/>
          </w:tcPr>
          <w:p>
            <w:r>
              <w:rPr>
                <w:sz w:val="18"/>
              </w:rPr>
              <w:t>9.1</w:t>
            </w:r>
          </w:p>
        </w:tc>
        <w:tc>
          <w:tcPr>
            <w:tcW w:type="dxa" w:w="1728"/>
          </w:tcPr>
          <w:p>
            <w:r>
              <w:rPr>
                <w:sz w:val="18"/>
              </w:rPr>
              <w:t>8.5</w:t>
            </w:r>
          </w:p>
        </w:tc>
        <w:tc>
          <w:tcPr>
            <w:tcW w:type="dxa" w:w="1728"/>
          </w:tcPr>
          <w:p>
            <w:r>
              <w:rPr>
                <w:sz w:val="18"/>
              </w:rPr>
              <w:t>1.5</w:t>
            </w:r>
          </w:p>
        </w:tc>
        <w:tc>
          <w:tcPr>
            <w:tcW w:type="dxa" w:w="1728"/>
          </w:tcPr>
          <w:p>
            <w:r>
              <w:rPr>
                <w:sz w:val="18"/>
              </w:rPr>
              <w:t>Ahead</w:t>
            </w:r>
          </w:p>
        </w:tc>
      </w:tr>
      <w:tr>
        <w:tc>
          <w:tcPr>
            <w:tcW w:type="dxa" w:w="1728"/>
          </w:tcPr>
          <w:p>
            <w:r>
              <w:rPr>
                <w:sz w:val="18"/>
              </w:rPr>
              <w:t>EBITDA margin %</w:t>
            </w:r>
          </w:p>
        </w:tc>
        <w:tc>
          <w:tcPr>
            <w:tcW w:type="dxa" w:w="1728"/>
          </w:tcPr>
          <w:p>
            <w:r>
              <w:rPr>
                <w:sz w:val="18"/>
              </w:rPr>
              <w:t>19.2</w:t>
            </w:r>
          </w:p>
        </w:tc>
        <w:tc>
          <w:tcPr>
            <w:tcW w:type="dxa" w:w="1728"/>
          </w:tcPr>
          <w:p>
            <w:r>
              <w:rPr>
                <w:sz w:val="18"/>
              </w:rPr>
              <w:t>20.9</w:t>
            </w:r>
          </w:p>
        </w:tc>
        <w:tc>
          <w:tcPr>
            <w:tcW w:type="dxa" w:w="1728"/>
          </w:tcPr>
          <w:p>
            <w:r>
              <w:rPr>
                <w:sz w:val="18"/>
              </w:rPr>
              <w:t>19.9</w:t>
            </w:r>
          </w:p>
        </w:tc>
        <w:tc>
          <w:tcPr>
            <w:tcW w:type="dxa" w:w="1728"/>
          </w:tcPr>
          <w:p>
            <w:r>
              <w:rPr>
                <w:sz w:val="18"/>
              </w:rPr>
              <w:t>Ahead</w:t>
            </w:r>
          </w:p>
        </w:tc>
      </w:tr>
      <w:tr>
        <w:tc>
          <w:tcPr>
            <w:tcW w:type="dxa" w:w="1728"/>
          </w:tcPr>
          <w:p>
            <w:r>
              <w:rPr>
                <w:sz w:val="18"/>
              </w:rPr>
              <w:t>Free Cash Flow (MYR B)</w:t>
            </w:r>
          </w:p>
        </w:tc>
        <w:tc>
          <w:tcPr>
            <w:tcW w:type="dxa" w:w="1728"/>
          </w:tcPr>
          <w:p>
            <w:r>
              <w:rPr>
                <w:sz w:val="18"/>
              </w:rPr>
              <w:t>4.1</w:t>
            </w:r>
          </w:p>
        </w:tc>
        <w:tc>
          <w:tcPr>
            <w:tcW w:type="dxa" w:w="1728"/>
          </w:tcPr>
          <w:p>
            <w:r>
              <w:rPr>
                <w:sz w:val="18"/>
              </w:rPr>
              <w:t>4.5</w:t>
            </w:r>
          </w:p>
        </w:tc>
        <w:tc>
          <w:tcPr>
            <w:tcW w:type="dxa" w:w="1728"/>
          </w:tcPr>
          <w:p>
            <w:r>
              <w:rPr>
                <w:sz w:val="18"/>
              </w:rPr>
              <w:t>0.6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