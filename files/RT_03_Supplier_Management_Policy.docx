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RT 03 Supplier Management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GP-RT-2026-112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RT_03_Supplier_Management_Policy.docx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RT 03 Supplier Management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