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RT 02 Store Operations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GP-RT-2026-269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RT_02_Store_Operations_Manual.docx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RT 02 Store Operations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