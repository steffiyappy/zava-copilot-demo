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TH CEO Script Outline</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TH_CEO_Script_Outline.docx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(TH CEO Script Outline).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45.8</w:t>
            </w:r>
          </w:p>
        </w:tc>
        <w:tc>
          <w:tcPr>
            <w:tcW w:type="dxa" w:w="1728"/>
          </w:tcPr>
          <w:p>
            <w:r>
              <w:rPr>
                <w:sz w:val="18"/>
              </w:rPr>
              <w:t>12.3</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10.5</w:t>
            </w:r>
          </w:p>
        </w:tc>
        <w:tc>
          <w:tcPr>
            <w:tcW w:type="dxa" w:w="1728"/>
          </w:tcPr>
          <w:p>
            <w:r>
              <w:rPr>
                <w:sz w:val="18"/>
              </w:rPr>
              <w:t>1.8</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18.2</w:t>
            </w:r>
          </w:p>
        </w:tc>
        <w:tc>
          <w:tcPr>
            <w:tcW w:type="dxa" w:w="1728"/>
          </w:tcPr>
          <w:p>
            <w:r>
              <w:rPr>
                <w:sz w:val="18"/>
              </w:rPr>
              <w:t>21.3</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5.8</w:t>
            </w:r>
          </w:p>
        </w:tc>
        <w:tc>
          <w:tcPr>
            <w:tcW w:type="dxa" w:w="1728"/>
          </w:tcPr>
          <w:p>
            <w:r>
              <w:rPr>
                <w:sz w:val="18"/>
              </w:rPr>
              <w:t>2.3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