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Aruna Deal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Aruna_Deal_Committee_Brief.docx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(Aruna Deal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46.4</w:t>
            </w:r>
          </w:p>
        </w:tc>
        <w:tc>
          <w:tcPr>
            <w:tcW w:type="dxa" w:w="1728"/>
          </w:tcPr>
          <w:p>
            <w:r>
              <w:rPr>
                <w:sz w:val="18"/>
              </w:rPr>
              <w:t>46.5</w:t>
            </w:r>
          </w:p>
        </w:tc>
        <w:tc>
          <w:tcPr>
            <w:tcW w:type="dxa" w:w="1728"/>
          </w:tcPr>
          <w:p>
            <w:r>
              <w:rPr>
                <w:sz w:val="18"/>
              </w:rPr>
              <w:t>13.8</w:t>
            </w:r>
          </w:p>
        </w:tc>
        <w:tc>
          <w:tcPr>
            <w:tcW w:type="dxa" w:w="1728"/>
          </w:tcPr>
          <w:p>
            <w:r>
              <w:rPr>
                <w:sz w:val="18"/>
              </w:rPr>
              <w:t>On track</w:t>
            </w:r>
          </w:p>
        </w:tc>
      </w:tr>
      <w:tr>
        <w:tc>
          <w:tcPr>
            <w:tcW w:type="dxa" w:w="1728"/>
          </w:tcPr>
          <w:p>
            <w:r>
              <w:rPr>
                <w:sz w:val="18"/>
              </w:rPr>
              <w:t>Group EBITDA (MYR B)</w:t>
            </w:r>
          </w:p>
        </w:tc>
        <w:tc>
          <w:tcPr>
            <w:tcW w:type="dxa" w:w="1728"/>
          </w:tcPr>
          <w:p>
            <w:r>
              <w:rPr>
                <w:sz w:val="18"/>
              </w:rPr>
              <w:t>7.6</w:t>
            </w:r>
          </w:p>
        </w:tc>
        <w:tc>
          <w:tcPr>
            <w:tcW w:type="dxa" w:w="1728"/>
          </w:tcPr>
          <w:p>
            <w:r>
              <w:rPr>
                <w:sz w:val="18"/>
              </w:rPr>
              <w:t>10.6</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19.3</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5.3</w:t>
            </w:r>
          </w:p>
        </w:tc>
        <w:tc>
          <w:tcPr>
            <w:tcW w:type="dxa" w:w="1728"/>
          </w:tcPr>
          <w:p>
            <w:r>
              <w:rPr>
                <w:sz w:val="18"/>
              </w:rPr>
              <w:t>5.8</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