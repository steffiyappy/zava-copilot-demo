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09 Product Specs EG Methanol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DOC-2026-511</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OGD_09_Product_Specs_EG_Methanol.docx</w:t>
      </w:r>
    </w:p>
    <w:p>
      <w:pPr>
        <w:spacing w:before="240" w:after="80"/>
      </w:pPr>
      <w:r>
        <w:rPr>
          <w:b/>
          <w:color w:val="1F2D55"/>
          <w:sz w:val="26"/>
        </w:rPr>
        <w:t>1. Purpose and context</w:t>
      </w:r>
    </w:p>
    <w:p>
      <w:pPr>
        <w:spacing w:after="80"/>
      </w:pPr>
      <w:r>
        <w:rPr>
          <w:i w:val="0"/>
          <w:sz w:val="20"/>
        </w:rPr>
        <w:t>This document covers the subject matter referenced in the title above (OGD 09 Product Specs EG Methanol).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