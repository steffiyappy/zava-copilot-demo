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Buddy Programme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Buddy_Programme_Notes.docx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(Buddy Programme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45.2</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9.9</w:t>
            </w:r>
          </w:p>
        </w:tc>
        <w:tc>
          <w:tcPr>
            <w:tcW w:type="dxa" w:w="1728"/>
          </w:tcPr>
          <w:p>
            <w:r>
              <w:rPr>
                <w:sz w:val="18"/>
              </w:rPr>
              <w:t>1.7</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19.1</w:t>
            </w:r>
          </w:p>
        </w:tc>
        <w:tc>
          <w:tcPr>
            <w:tcW w:type="dxa" w:w="1728"/>
          </w:tcPr>
          <w:p>
            <w:r>
              <w:rPr>
                <w:sz w:val="18"/>
              </w:rPr>
              <w:t>19.1</w:t>
            </w:r>
          </w:p>
        </w:tc>
        <w:tc>
          <w:tcPr>
            <w:tcW w:type="dxa" w:w="1728"/>
          </w:tcPr>
          <w:p>
            <w:r>
              <w:rPr>
                <w:sz w:val="18"/>
              </w:rPr>
              <w:t>Ahead</w:t>
            </w:r>
          </w:p>
        </w:tc>
      </w:tr>
      <w:tr>
        <w:tc>
          <w:tcPr>
            <w:tcW w:type="dxa" w:w="1728"/>
          </w:tcPr>
          <w:p>
            <w:r>
              <w:rPr>
                <w:sz w:val="18"/>
              </w:rPr>
              <w:t>Free Cash Flow (MYR B)</w:t>
            </w:r>
          </w:p>
        </w:tc>
        <w:tc>
          <w:tcPr>
            <w:tcW w:type="dxa" w:w="1728"/>
          </w:tcPr>
          <w:p>
            <w:r>
              <w:rPr>
                <w:sz w:val="18"/>
              </w:rPr>
              <w:t>3.6</w:t>
            </w:r>
          </w:p>
        </w:tc>
        <w:tc>
          <w:tcPr>
            <w:tcW w:type="dxa" w:w="1728"/>
          </w:tcPr>
          <w:p>
            <w:r>
              <w:rPr>
                <w:sz w:val="18"/>
              </w:rPr>
              <w:t>6.9</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