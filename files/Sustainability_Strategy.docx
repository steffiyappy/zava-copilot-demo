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Sustainability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Sustainability_Strategy.docx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