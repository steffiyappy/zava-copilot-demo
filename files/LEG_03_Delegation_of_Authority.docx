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LEG 03 Delegation of Authority</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DOC-2026-563</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07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LEG_03_Delegation_of_Authority.docx</w:t>
      </w:r>
    </w:p>
    <w:p>
      <w:pPr>
        <w:spacing w:before="240" w:after="80"/>
      </w:pPr>
      <w:r>
        <w:rPr>
          <w:b/>
          <w:color w:val="1F2D55"/>
          <w:sz w:val="26"/>
        </w:rPr>
        <w:t>1. Purpose and context</w:t>
      </w:r>
    </w:p>
    <w:p>
      <w:pPr>
        <w:spacing w:after="80"/>
      </w:pPr>
      <w:r>
        <w:rPr>
          <w:i w:val="0"/>
          <w:sz w:val="20"/>
        </w:rPr>
        <w:t>This document covers the subject matter referenced in the title above (LEG 03 Delegation of Authority).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