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Certification Response Playbook</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GP-CERT-2026-142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Certification_Response_Playbook.docx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Certification Response Playbook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