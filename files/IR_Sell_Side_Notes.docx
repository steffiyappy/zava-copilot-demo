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Sell Side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IR_Sell_Side_Notes.docx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(IR Sell Side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45.3</w:t>
            </w:r>
          </w:p>
        </w:tc>
        <w:tc>
          <w:tcPr>
            <w:tcW w:type="dxa" w:w="1728"/>
          </w:tcPr>
          <w:p>
            <w:r>
              <w:rPr>
                <w:sz w:val="18"/>
              </w:rPr>
              <w:t>45.5</w:t>
            </w:r>
          </w:p>
        </w:tc>
        <w:tc>
          <w:tcPr>
            <w:tcW w:type="dxa" w:w="1728"/>
          </w:tcPr>
          <w:p>
            <w:r>
              <w:rPr>
                <w:sz w:val="18"/>
              </w:rPr>
              <w:t>11.6</w:t>
            </w:r>
          </w:p>
        </w:tc>
        <w:tc>
          <w:tcPr>
            <w:tcW w:type="dxa" w:w="1728"/>
          </w:tcPr>
          <w:p>
            <w:r>
              <w:rPr>
                <w:sz w:val="18"/>
              </w:rPr>
              <w:t>On track</w:t>
            </w:r>
          </w:p>
        </w:tc>
      </w:tr>
      <w:tr>
        <w:tc>
          <w:tcPr>
            <w:tcW w:type="dxa" w:w="1728"/>
          </w:tcPr>
          <w:p>
            <w:r>
              <w:rPr>
                <w:sz w:val="18"/>
              </w:rPr>
              <w:t>Group EBITDA (MYR B)</w:t>
            </w:r>
          </w:p>
        </w:tc>
        <w:tc>
          <w:tcPr>
            <w:tcW w:type="dxa" w:w="1728"/>
          </w:tcPr>
          <w:p>
            <w:r>
              <w:rPr>
                <w:sz w:val="18"/>
              </w:rPr>
              <w:t>8.5</w:t>
            </w:r>
          </w:p>
        </w:tc>
        <w:tc>
          <w:tcPr>
            <w:tcW w:type="dxa" w:w="1728"/>
          </w:tcPr>
          <w:p>
            <w:r>
              <w:rPr>
                <w:sz w:val="18"/>
              </w:rPr>
              <w:t>8.4</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19.7</w:t>
            </w:r>
          </w:p>
        </w:tc>
        <w:tc>
          <w:tcPr>
            <w:tcW w:type="dxa" w:w="1728"/>
          </w:tcPr>
          <w:p>
            <w:r>
              <w:rPr>
                <w:sz w:val="18"/>
              </w:rPr>
              <w:t>18.6</w:t>
            </w:r>
          </w:p>
        </w:tc>
        <w:tc>
          <w:tcPr>
            <w:tcW w:type="dxa" w:w="1728"/>
          </w:tcPr>
          <w:p>
            <w:r>
              <w:rPr>
                <w:sz w:val="18"/>
              </w:rPr>
              <w:t>22.6</w:t>
            </w:r>
          </w:p>
        </w:tc>
        <w:tc>
          <w:tcPr>
            <w:tcW w:type="dxa" w:w="1728"/>
          </w:tcPr>
          <w:p>
            <w:r>
              <w:rPr>
                <w:sz w:val="18"/>
              </w:rPr>
              <w:t>Ahead</w:t>
            </w:r>
          </w:p>
        </w:tc>
      </w:tr>
      <w:tr>
        <w:tc>
          <w:tcPr>
            <w:tcW w:type="dxa" w:w="1728"/>
          </w:tcPr>
          <w:p>
            <w:r>
              <w:rPr>
                <w:sz w:val="18"/>
              </w:rPr>
              <w:t>Free Cash Flow (MYR B)</w:t>
            </w:r>
          </w:p>
        </w:tc>
        <w:tc>
          <w:tcPr>
            <w:tcW w:type="dxa" w:w="1728"/>
          </w:tcPr>
          <w:p>
            <w:r>
              <w:rPr>
                <w:sz w:val="18"/>
              </w:rPr>
              <w:t>4.6</w:t>
            </w:r>
          </w:p>
        </w:tc>
        <w:tc>
          <w:tcPr>
            <w:tcW w:type="dxa" w:w="1728"/>
          </w:tcPr>
          <w:p>
            <w:r>
              <w:rPr>
                <w:sz w:val="18"/>
              </w:rPr>
              <w:t>6.8</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