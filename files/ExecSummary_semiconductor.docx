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ExecSummary Semiconductor</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ExecSummary_semiconductor.docx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(ExecSummary Semiconductor).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46.9</w:t>
            </w:r>
          </w:p>
        </w:tc>
        <w:tc>
          <w:tcPr>
            <w:tcW w:type="dxa" w:w="1728"/>
          </w:tcPr>
          <w:p>
            <w:r>
              <w:rPr>
                <w:sz w:val="18"/>
              </w:rPr>
              <w:t>48.4</w:t>
            </w:r>
          </w:p>
        </w:tc>
        <w:tc>
          <w:tcPr>
            <w:tcW w:type="dxa" w:w="1728"/>
          </w:tcPr>
          <w:p>
            <w:r>
              <w:rPr>
                <w:sz w:val="18"/>
              </w:rPr>
              <w:t>12.2</w:t>
            </w:r>
          </w:p>
        </w:tc>
        <w:tc>
          <w:tcPr>
            <w:tcW w:type="dxa" w:w="1728"/>
          </w:tcPr>
          <w:p>
            <w:r>
              <w:rPr>
                <w:sz w:val="18"/>
              </w:rPr>
              <w:t>On track</w:t>
            </w:r>
          </w:p>
        </w:tc>
      </w:tr>
      <w:tr>
        <w:tc>
          <w:tcPr>
            <w:tcW w:type="dxa" w:w="1728"/>
          </w:tcPr>
          <w:p>
            <w:r>
              <w:rPr>
                <w:sz w:val="18"/>
              </w:rPr>
              <w:t>Group EBITDA (MYR B)</w:t>
            </w:r>
          </w:p>
        </w:tc>
        <w:tc>
          <w:tcPr>
            <w:tcW w:type="dxa" w:w="1728"/>
          </w:tcPr>
          <w:p>
            <w:r>
              <w:rPr>
                <w:sz w:val="18"/>
              </w:rPr>
              <w:t>8.6</w:t>
            </w:r>
          </w:p>
        </w:tc>
        <w:tc>
          <w:tcPr>
            <w:tcW w:type="dxa" w:w="1728"/>
          </w:tcPr>
          <w:p>
            <w:r>
              <w:rPr>
                <w:sz w:val="18"/>
              </w:rPr>
              <w:t>10.5</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18.6</w:t>
            </w:r>
          </w:p>
        </w:tc>
        <w:tc>
          <w:tcPr>
            <w:tcW w:type="dxa" w:w="1728"/>
          </w:tcPr>
          <w:p>
            <w:r>
              <w:rPr>
                <w:sz w:val="18"/>
              </w:rPr>
              <w:t>18.6</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6.3</w:t>
            </w:r>
          </w:p>
        </w:tc>
        <w:tc>
          <w:tcPr>
            <w:tcW w:type="dxa" w:w="1728"/>
          </w:tcPr>
          <w:p>
            <w:r>
              <w:rPr>
                <w:sz w:val="18"/>
              </w:rPr>
              <w:t>2.6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