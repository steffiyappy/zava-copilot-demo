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EDU Intervention Playbook</w:t>
      </w:r>
    </w:p>
    <w:p>
      <w:r>
        <w:rPr>
          <w:i/>
          <w:color w:val="6B7280"/>
        </w:rPr>
        <w:t>EDU_Intervention_Playbook.docx</w:t>
      </w:r>
    </w:p>
    <w:p>
      <w:r>
        <w:t>This is a placeholder demonstration file for Zava Conglomerate. It represents what a real 'EDU Intervention Playbook'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EDU Intervention Playbook.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EDU Intervention Playbook.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EDU Intervention Playbook.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EDU Intervention Playbook.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EDU Intervention Playbook.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