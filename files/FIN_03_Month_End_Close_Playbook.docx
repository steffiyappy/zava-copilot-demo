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FIN 03 Month End Close Playbook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GP-FIN-2026-420</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FIN_03_Month_End_Close_Playbook.docx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FIN 03 Month End Close Playbook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