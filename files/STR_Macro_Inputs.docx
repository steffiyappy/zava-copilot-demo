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 Macro Inputs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DOC-2026-918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STR_Macro_Inputs.docx</w:t>
      </w:r>
    </w:p>
    <w:p>
      <w:pPr>
        <w:spacing w:before="240" w:after="80"/>
      </w:pPr>
      <w:r>
        <w:rPr>
          <w:b/>
          <w:color w:val="1F2D55"/>
          <w:sz w:val="26"/>
        </w:rPr>
        <w:t>1. Purpose and context</w:t>
      </w:r>
    </w:p>
    <w:p>
      <w:pPr>
        <w:spacing w:after="80"/>
      </w:pPr>
      <w:r>
        <w:rPr>
          <w:i w:val="0"/>
          <w:sz w:val="20"/>
        </w:rPr>
        <w:t>This document covers the subject matter referenced in the title above (STR Macro Inputs).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