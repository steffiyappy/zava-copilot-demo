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Cyber Uplift Reset Briefing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Cyber_Uplift_Reset_Briefing.docx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(Cyber Uplift Reset Briefing).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45.3</w:t>
            </w:r>
          </w:p>
        </w:tc>
        <w:tc>
          <w:tcPr>
            <w:tcW w:type="dxa" w:w="1728"/>
          </w:tcPr>
          <w:p>
            <w:r>
              <w:rPr>
                <w:sz w:val="18"/>
              </w:rPr>
              <w:t>48.9</w:t>
            </w:r>
          </w:p>
        </w:tc>
        <w:tc>
          <w:tcPr>
            <w:tcW w:type="dxa" w:w="1728"/>
          </w:tcPr>
          <w:p>
            <w:r>
              <w:rPr>
                <w:sz w:val="18"/>
              </w:rPr>
              <w:t>13.7</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9.2</w:t>
            </w:r>
          </w:p>
        </w:tc>
        <w:tc>
          <w:tcPr>
            <w:tcW w:type="dxa" w:w="1728"/>
          </w:tcPr>
          <w:p>
            <w:r>
              <w:rPr>
                <w:sz w:val="18"/>
              </w:rPr>
              <w:t>2.1</w:t>
            </w:r>
          </w:p>
        </w:tc>
        <w:tc>
          <w:tcPr>
            <w:tcW w:type="dxa" w:w="1728"/>
          </w:tcPr>
          <w:p>
            <w:r>
              <w:rPr>
                <w:sz w:val="18"/>
              </w:rPr>
              <w:t>Ahead</w:t>
            </w:r>
          </w:p>
        </w:tc>
      </w:tr>
      <w:tr>
        <w:tc>
          <w:tcPr>
            <w:tcW w:type="dxa" w:w="1728"/>
          </w:tcPr>
          <w:p>
            <w:r>
              <w:rPr>
                <w:sz w:val="18"/>
              </w:rPr>
              <w:t>EBITDA margin %</w:t>
            </w:r>
          </w:p>
        </w:tc>
        <w:tc>
          <w:tcPr>
            <w:tcW w:type="dxa" w:w="1728"/>
          </w:tcPr>
          <w:p>
            <w:r>
              <w:rPr>
                <w:sz w:val="18"/>
              </w:rPr>
              <w:t>19.7</w:t>
            </w:r>
          </w:p>
        </w:tc>
        <w:tc>
          <w:tcPr>
            <w:tcW w:type="dxa" w:w="1728"/>
          </w:tcPr>
          <w:p>
            <w:r>
              <w:rPr>
                <w:sz w:val="18"/>
              </w:rPr>
              <w:t>20.1</w:t>
            </w:r>
          </w:p>
        </w:tc>
        <w:tc>
          <w:tcPr>
            <w:tcW w:type="dxa" w:w="1728"/>
          </w:tcPr>
          <w:p>
            <w:r>
              <w:rPr>
                <w:sz w:val="18"/>
              </w:rPr>
              <w:t>21.7</w:t>
            </w:r>
          </w:p>
        </w:tc>
        <w:tc>
          <w:tcPr>
            <w:tcW w:type="dxa" w:w="1728"/>
          </w:tcPr>
          <w:p>
            <w:r>
              <w:rPr>
                <w:sz w:val="18"/>
              </w:rPr>
              <w:t>Ahead</w:t>
            </w:r>
          </w:p>
        </w:tc>
      </w:tr>
      <w:tr>
        <w:tc>
          <w:tcPr>
            <w:tcW w:type="dxa" w:w="1728"/>
          </w:tcPr>
          <w:p>
            <w:r>
              <w:rPr>
                <w:sz w:val="18"/>
              </w:rPr>
              <w:t>Free Cash Flow (MYR B)</w:t>
            </w:r>
          </w:p>
        </w:tc>
        <w:tc>
          <w:tcPr>
            <w:tcW w:type="dxa" w:w="1728"/>
          </w:tcPr>
          <w:p>
            <w:r>
              <w:rPr>
                <w:sz w:val="18"/>
              </w:rPr>
              <w:t>4.7</w:t>
            </w:r>
          </w:p>
        </w:tc>
        <w:tc>
          <w:tcPr>
            <w:tcW w:type="dxa" w:w="1728"/>
          </w:tcPr>
          <w:p>
            <w:r>
              <w:rPr>
                <w:sz w:val="18"/>
              </w:rPr>
              <w:t>5.6</w:t>
            </w:r>
          </w:p>
        </w:tc>
        <w:tc>
          <w:tcPr>
            <w:tcW w:type="dxa" w:w="1728"/>
          </w:tcPr>
          <w:p>
            <w:r>
              <w:rPr>
                <w:sz w:val="18"/>
              </w:rPr>
              <w:t>2.6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