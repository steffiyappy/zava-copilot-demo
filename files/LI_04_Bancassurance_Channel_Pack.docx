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LI 04 Bancassurance Channel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LI_04_Bancassurance_Channel_Pack.docx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(LI 04 Bancassurance Channel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44.6</w:t>
            </w:r>
          </w:p>
        </w:tc>
        <w:tc>
          <w:tcPr>
            <w:tcW w:type="dxa" w:w="1728"/>
          </w:tcPr>
          <w:p>
            <w:r>
              <w:rPr>
                <w:sz w:val="18"/>
              </w:rPr>
              <w:t>46.3</w:t>
            </w:r>
          </w:p>
        </w:tc>
        <w:tc>
          <w:tcPr>
            <w:tcW w:type="dxa" w:w="1728"/>
          </w:tcPr>
          <w:p>
            <w:r>
              <w:rPr>
                <w:sz w:val="18"/>
              </w:rPr>
              <w:t>11.6</w:t>
            </w:r>
          </w:p>
        </w:tc>
        <w:tc>
          <w:tcPr>
            <w:tcW w:type="dxa" w:w="1728"/>
          </w:tcPr>
          <w:p>
            <w:r>
              <w:rPr>
                <w:sz w:val="18"/>
              </w:rPr>
              <w:t>On track</w:t>
            </w:r>
          </w:p>
        </w:tc>
      </w:tr>
      <w:tr>
        <w:tc>
          <w:tcPr>
            <w:tcW w:type="dxa" w:w="1728"/>
          </w:tcPr>
          <w:p>
            <w:r>
              <w:rPr>
                <w:sz w:val="18"/>
              </w:rPr>
              <w:t>Group EBITDA (MYR B)</w:t>
            </w:r>
          </w:p>
        </w:tc>
        <w:tc>
          <w:tcPr>
            <w:tcW w:type="dxa" w:w="1728"/>
          </w:tcPr>
          <w:p>
            <w:r>
              <w:rPr>
                <w:sz w:val="18"/>
              </w:rPr>
              <w:t>8.3</w:t>
            </w:r>
          </w:p>
        </w:tc>
        <w:tc>
          <w:tcPr>
            <w:tcW w:type="dxa" w:w="1728"/>
          </w:tcPr>
          <w:p>
            <w:r>
              <w:rPr>
                <w:sz w:val="18"/>
              </w:rPr>
              <w:t>8.6</w:t>
            </w:r>
          </w:p>
        </w:tc>
        <w:tc>
          <w:tcPr>
            <w:tcW w:type="dxa" w:w="1728"/>
          </w:tcPr>
          <w:p>
            <w:r>
              <w:rPr>
                <w:sz w:val="18"/>
              </w:rPr>
              <w:t>1.1</w:t>
            </w:r>
          </w:p>
        </w:tc>
        <w:tc>
          <w:tcPr>
            <w:tcW w:type="dxa" w:w="1728"/>
          </w:tcPr>
          <w:p>
            <w:r>
              <w:rPr>
                <w:sz w:val="18"/>
              </w:rPr>
              <w:t>Ahead</w:t>
            </w:r>
          </w:p>
        </w:tc>
      </w:tr>
      <w:tr>
        <w:tc>
          <w:tcPr>
            <w:tcW w:type="dxa" w:w="1728"/>
          </w:tcPr>
          <w:p>
            <w:r>
              <w:rPr>
                <w:sz w:val="18"/>
              </w:rPr>
              <w:t>EBITDA margin %</w:t>
            </w:r>
          </w:p>
        </w:tc>
        <w:tc>
          <w:tcPr>
            <w:tcW w:type="dxa" w:w="1728"/>
          </w:tcPr>
          <w:p>
            <w:r>
              <w:rPr>
                <w:sz w:val="18"/>
              </w:rPr>
              <w:t>19.4</w:t>
            </w:r>
          </w:p>
        </w:tc>
        <w:tc>
          <w:tcPr>
            <w:tcW w:type="dxa" w:w="1728"/>
          </w:tcPr>
          <w:p>
            <w:r>
              <w:rPr>
                <w:sz w:val="18"/>
              </w:rPr>
              <w:t>18.6</w:t>
            </w:r>
          </w:p>
        </w:tc>
        <w:tc>
          <w:tcPr>
            <w:tcW w:type="dxa" w:w="1728"/>
          </w:tcPr>
          <w:p>
            <w:r>
              <w:rPr>
                <w:sz w:val="18"/>
              </w:rPr>
              <w:t>20.3</w:t>
            </w:r>
          </w:p>
        </w:tc>
        <w:tc>
          <w:tcPr>
            <w:tcW w:type="dxa" w:w="1728"/>
          </w:tcPr>
          <w:p>
            <w:r>
              <w:rPr>
                <w:sz w:val="18"/>
              </w:rPr>
              <w:t>Ahead</w:t>
            </w:r>
          </w:p>
        </w:tc>
      </w:tr>
      <w:tr>
        <w:tc>
          <w:tcPr>
            <w:tcW w:type="dxa" w:w="1728"/>
          </w:tcPr>
          <w:p>
            <w:r>
              <w:rPr>
                <w:sz w:val="18"/>
              </w:rPr>
              <w:t>Free Cash Flow (MYR B)</w:t>
            </w:r>
          </w:p>
        </w:tc>
        <w:tc>
          <w:tcPr>
            <w:tcW w:type="dxa" w:w="1728"/>
          </w:tcPr>
          <w:p>
            <w:r>
              <w:rPr>
                <w:sz w:val="18"/>
              </w:rPr>
              <w:t>4.7</w:t>
            </w:r>
          </w:p>
        </w:tc>
        <w:tc>
          <w:tcPr>
            <w:tcW w:type="dxa" w:w="1728"/>
          </w:tcPr>
          <w:p>
            <w:r>
              <w:rPr>
                <w:sz w:val="18"/>
              </w:rPr>
              <w:t>5.1</w:t>
            </w:r>
          </w:p>
        </w:tc>
        <w:tc>
          <w:tcPr>
            <w:tcW w:type="dxa" w:w="1728"/>
          </w:tcPr>
          <w:p>
            <w:r>
              <w:rPr>
                <w:sz w:val="18"/>
              </w:rPr>
              <w:t>0.8</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