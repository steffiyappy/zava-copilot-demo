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FY2025 NAV Restoration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DOC-2026-778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FY2025_NAV_Restoration_Plan.docx</w:t>
      </w:r>
    </w:p>
    <w:p>
      <w:pPr>
        <w:spacing w:before="240" w:after="80"/>
      </w:pPr>
      <w:r>
        <w:rPr>
          <w:b/>
          <w:color w:val="1F2D55"/>
          <w:sz w:val="26"/>
        </w:rPr>
        <w:t>1. Purpose and context</w:t>
      </w:r>
    </w:p>
    <w:p>
      <w:pPr>
        <w:spacing w:after="80"/>
      </w:pPr>
      <w:r>
        <w:rPr>
          <w:i w:val="0"/>
          <w:sz w:val="20"/>
        </w:rPr>
        <w:t>This document covers the subject matter referenced in the title above (FY2025 NAV Restoration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