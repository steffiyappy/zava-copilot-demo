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Governance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Board_Governance_Committee_Brief.docx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Governance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46.5</w:t>
            </w:r>
          </w:p>
        </w:tc>
        <w:tc>
          <w:tcPr>
            <w:tcW w:type="dxa" w:w="1728"/>
          </w:tcPr>
          <w:p>
            <w:r>
              <w:rPr>
                <w:sz w:val="18"/>
              </w:rPr>
              <w:t>47.9</w:t>
            </w:r>
          </w:p>
        </w:tc>
        <w:tc>
          <w:tcPr>
            <w:tcW w:type="dxa" w:w="1728"/>
          </w:tcPr>
          <w:p>
            <w:r>
              <w:rPr>
                <w:sz w:val="18"/>
              </w:rPr>
              <w:t>12.3</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10.2</w:t>
            </w:r>
          </w:p>
        </w:tc>
        <w:tc>
          <w:tcPr>
            <w:tcW w:type="dxa" w:w="1728"/>
          </w:tcPr>
          <w:p>
            <w:r>
              <w:rPr>
                <w:sz w:val="18"/>
              </w:rPr>
              <w:t>3.2</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18.5</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4.5</w:t>
            </w:r>
          </w:p>
        </w:tc>
        <w:tc>
          <w:tcPr>
            <w:tcW w:type="dxa" w:w="1728"/>
          </w:tcPr>
          <w:p>
            <w:r>
              <w:rPr>
                <w:sz w:val="18"/>
              </w:rPr>
              <w:t>6.5</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