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Food Fmcg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Ringkasan_Eksekutif_food_fmcg.docx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Food Fmcg).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45.4</w:t>
            </w:r>
          </w:p>
        </w:tc>
        <w:tc>
          <w:tcPr>
            <w:tcW w:type="dxa" w:w="1728"/>
          </w:tcPr>
          <w:p>
            <w:r>
              <w:rPr>
                <w:sz w:val="18"/>
              </w:rPr>
              <w:t>48.6</w:t>
            </w:r>
          </w:p>
        </w:tc>
        <w:tc>
          <w:tcPr>
            <w:tcW w:type="dxa" w:w="1728"/>
          </w:tcPr>
          <w:p>
            <w:r>
              <w:rPr>
                <w:sz w:val="18"/>
              </w:rPr>
              <w:t>11.3</w:t>
            </w:r>
          </w:p>
        </w:tc>
        <w:tc>
          <w:tcPr>
            <w:tcW w:type="dxa" w:w="1728"/>
          </w:tcPr>
          <w:p>
            <w:r>
              <w:rPr>
                <w:sz w:val="18"/>
              </w:rPr>
              <w:t>On track</w:t>
            </w:r>
          </w:p>
        </w:tc>
      </w:tr>
      <w:tr>
        <w:tc>
          <w:tcPr>
            <w:tcW w:type="dxa" w:w="1728"/>
          </w:tcPr>
          <w:p>
            <w:r>
              <w:rPr>
                <w:sz w:val="18"/>
              </w:rPr>
              <w:t>Group EBITDA (MYR B)</w:t>
            </w:r>
          </w:p>
        </w:tc>
        <w:tc>
          <w:tcPr>
            <w:tcW w:type="dxa" w:w="1728"/>
          </w:tcPr>
          <w:p>
            <w:r>
              <w:rPr>
                <w:sz w:val="18"/>
              </w:rPr>
              <w:t>9.4</w:t>
            </w:r>
          </w:p>
        </w:tc>
        <w:tc>
          <w:tcPr>
            <w:tcW w:type="dxa" w:w="1728"/>
          </w:tcPr>
          <w:p>
            <w:r>
              <w:rPr>
                <w:sz w:val="18"/>
              </w:rPr>
              <w:t>9.1</w:t>
            </w:r>
          </w:p>
        </w:tc>
        <w:tc>
          <w:tcPr>
            <w:tcW w:type="dxa" w:w="1728"/>
          </w:tcPr>
          <w:p>
            <w:r>
              <w:rPr>
                <w:sz w:val="18"/>
              </w:rPr>
              <w:t>3.4</w:t>
            </w:r>
          </w:p>
        </w:tc>
        <w:tc>
          <w:tcPr>
            <w:tcW w:type="dxa" w:w="1728"/>
          </w:tcPr>
          <w:p>
            <w:r>
              <w:rPr>
                <w:sz w:val="18"/>
              </w:rPr>
              <w:t>Ahead</w:t>
            </w:r>
          </w:p>
        </w:tc>
      </w:tr>
      <w:tr>
        <w:tc>
          <w:tcPr>
            <w:tcW w:type="dxa" w:w="1728"/>
          </w:tcPr>
          <w:p>
            <w:r>
              <w:rPr>
                <w:sz w:val="18"/>
              </w:rPr>
              <w:t>EBITDA margin %</w:t>
            </w:r>
          </w:p>
        </w:tc>
        <w:tc>
          <w:tcPr>
            <w:tcW w:type="dxa" w:w="1728"/>
          </w:tcPr>
          <w:p>
            <w:r>
              <w:rPr>
                <w:sz w:val="18"/>
              </w:rPr>
              <w:t>18.5</w:t>
            </w:r>
          </w:p>
        </w:tc>
        <w:tc>
          <w:tcPr>
            <w:tcW w:type="dxa" w:w="1728"/>
          </w:tcPr>
          <w:p>
            <w:r>
              <w:rPr>
                <w:sz w:val="18"/>
              </w:rPr>
              <w:t>19.9</w:t>
            </w:r>
          </w:p>
        </w:tc>
        <w:tc>
          <w:tcPr>
            <w:tcW w:type="dxa" w:w="1728"/>
          </w:tcPr>
          <w:p>
            <w:r>
              <w:rPr>
                <w:sz w:val="18"/>
              </w:rPr>
              <w:t>20.5</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4.8</w:t>
            </w:r>
          </w:p>
        </w:tc>
        <w:tc>
          <w:tcPr>
            <w:tcW w:type="dxa" w:w="1728"/>
          </w:tcPr>
          <w:p>
            <w:r>
              <w:rPr>
                <w:sz w:val="18"/>
              </w:rPr>
              <w:t>1.9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