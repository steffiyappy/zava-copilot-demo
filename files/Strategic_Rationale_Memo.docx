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Strategic Rationale Memo</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Strategic_Rationale_Memo.docx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(Strategic Rationale Memo).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42.3</w:t>
            </w:r>
          </w:p>
        </w:tc>
        <w:tc>
          <w:tcPr>
            <w:tcW w:type="dxa" w:w="1728"/>
          </w:tcPr>
          <w:p>
            <w:r>
              <w:rPr>
                <w:sz w:val="18"/>
              </w:rPr>
              <w:t>45.9</w:t>
            </w:r>
          </w:p>
        </w:tc>
        <w:tc>
          <w:tcPr>
            <w:tcW w:type="dxa" w:w="1728"/>
          </w:tcPr>
          <w:p>
            <w:r>
              <w:rPr>
                <w:sz w:val="18"/>
              </w:rPr>
              <w:t>13.7</w:t>
            </w:r>
          </w:p>
        </w:tc>
        <w:tc>
          <w:tcPr>
            <w:tcW w:type="dxa" w:w="1728"/>
          </w:tcPr>
          <w:p>
            <w:r>
              <w:rPr>
                <w:sz w:val="18"/>
              </w:rPr>
              <w:t>On track</w:t>
            </w:r>
          </w:p>
        </w:tc>
      </w:tr>
      <w:tr>
        <w:tc>
          <w:tcPr>
            <w:tcW w:type="dxa" w:w="1728"/>
          </w:tcPr>
          <w:p>
            <w:r>
              <w:rPr>
                <w:sz w:val="18"/>
              </w:rPr>
              <w:t>Group EBITDA (MYR B)</w:t>
            </w:r>
          </w:p>
        </w:tc>
        <w:tc>
          <w:tcPr>
            <w:tcW w:type="dxa" w:w="1728"/>
          </w:tcPr>
          <w:p>
            <w:r>
              <w:rPr>
                <w:sz w:val="18"/>
              </w:rPr>
              <w:t>7.8</w:t>
            </w:r>
          </w:p>
        </w:tc>
        <w:tc>
          <w:tcPr>
            <w:tcW w:type="dxa" w:w="1728"/>
          </w:tcPr>
          <w:p>
            <w:r>
              <w:rPr>
                <w:sz w:val="18"/>
              </w:rPr>
              <w:t>9.5</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19.2</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5.6</w:t>
            </w:r>
          </w:p>
        </w:tc>
        <w:tc>
          <w:tcPr>
            <w:tcW w:type="dxa" w:w="1728"/>
          </w:tcPr>
          <w:p>
            <w:r>
              <w:rPr>
                <w:sz w:val="18"/>
              </w:rPr>
              <w:t>4.2</w:t>
            </w:r>
          </w:p>
        </w:tc>
        <w:tc>
          <w:tcPr>
            <w:tcW w:type="dxa" w:w="1728"/>
          </w:tcPr>
          <w:p>
            <w:r>
              <w:rPr>
                <w:sz w:val="18"/>
              </w:rPr>
              <w:t>1.5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