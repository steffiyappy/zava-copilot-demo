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 03 Asset Management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DOC-2025-586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28 April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RE_03_Asset_Management_Plan.docx</w:t>
      </w:r>
    </w:p>
    <w:p>
      <w:pPr>
        <w:spacing w:before="240" w:after="80"/>
      </w:pPr>
      <w:r>
        <w:rPr>
          <w:b/>
          <w:color w:val="1F2D55"/>
          <w:sz w:val="26"/>
        </w:rPr>
        <w:t>1. Purpose and context</w:t>
      </w:r>
    </w:p>
    <w:p>
      <w:pPr>
        <w:spacing w:after="80"/>
      </w:pPr>
      <w:r>
        <w:rPr>
          <w:i w:val="0"/>
          <w:sz w:val="20"/>
        </w:rPr>
        <w:t>This document covers the subject matter referenced in the title above (RE 03 Asset Management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