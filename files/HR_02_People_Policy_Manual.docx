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02 People Policy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GP-HR-2026-326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HR_02_People_Policy_Manual.docx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HR 02 People Policy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