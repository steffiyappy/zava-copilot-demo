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MKT 04 Communications Playbook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GP-MKT-2026-277</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MKT_04_Communications_Playbook.docx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MKT 04 Communications Playbook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