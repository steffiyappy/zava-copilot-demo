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Q4 Messaging Reset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Q4_Messaging_Reset_Briefing.docx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(Q4 Messaging Reset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47.1</w:t>
            </w:r>
          </w:p>
        </w:tc>
        <w:tc>
          <w:tcPr>
            <w:tcW w:type="dxa" w:w="1728"/>
          </w:tcPr>
          <w:p>
            <w:r>
              <w:rPr>
                <w:sz w:val="18"/>
              </w:rPr>
              <w:t>12.5</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10.8</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19.3</w:t>
            </w:r>
          </w:p>
        </w:tc>
        <w:tc>
          <w:tcPr>
            <w:tcW w:type="dxa" w:w="1728"/>
          </w:tcPr>
          <w:p>
            <w:r>
              <w:rPr>
                <w:sz w:val="18"/>
              </w:rPr>
              <w:t>21.7</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5.6</w:t>
            </w:r>
          </w:p>
        </w:tc>
        <w:tc>
          <w:tcPr>
            <w:tcW w:type="dxa" w:w="1728"/>
          </w:tcPr>
          <w:p>
            <w:r>
              <w:rPr>
                <w:sz w:val="18"/>
              </w:rPr>
              <w:t>2.2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