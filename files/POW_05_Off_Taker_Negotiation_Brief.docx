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POW 05 Off Taker Negotiation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POW_05_Off_Taker_Negotiation_Brief.docx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(POW 05 Off Taker Negotiation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45.4</w:t>
            </w:r>
          </w:p>
        </w:tc>
        <w:tc>
          <w:tcPr>
            <w:tcW w:type="dxa" w:w="1728"/>
          </w:tcPr>
          <w:p>
            <w:r>
              <w:rPr>
                <w:sz w:val="18"/>
              </w:rPr>
              <w:t>46.4</w:t>
            </w:r>
          </w:p>
        </w:tc>
        <w:tc>
          <w:tcPr>
            <w:tcW w:type="dxa" w:w="1728"/>
          </w:tcPr>
          <w:p>
            <w:r>
              <w:rPr>
                <w:sz w:val="18"/>
              </w:rPr>
              <w:t>13.8</w:t>
            </w:r>
          </w:p>
        </w:tc>
        <w:tc>
          <w:tcPr>
            <w:tcW w:type="dxa" w:w="1728"/>
          </w:tcPr>
          <w:p>
            <w:r>
              <w:rPr>
                <w:sz w:val="18"/>
              </w:rPr>
              <w:t>On track</w:t>
            </w:r>
          </w:p>
        </w:tc>
      </w:tr>
      <w:tr>
        <w:tc>
          <w:tcPr>
            <w:tcW w:type="dxa" w:w="1728"/>
          </w:tcPr>
          <w:p>
            <w:r>
              <w:rPr>
                <w:sz w:val="18"/>
              </w:rPr>
              <w:t>Group EBITDA (MYR B)</w:t>
            </w:r>
          </w:p>
        </w:tc>
        <w:tc>
          <w:tcPr>
            <w:tcW w:type="dxa" w:w="1728"/>
          </w:tcPr>
          <w:p>
            <w:r>
              <w:rPr>
                <w:sz w:val="18"/>
              </w:rPr>
              <w:t>7.8</w:t>
            </w:r>
          </w:p>
        </w:tc>
        <w:tc>
          <w:tcPr>
            <w:tcW w:type="dxa" w:w="1728"/>
          </w:tcPr>
          <w:p>
            <w:r>
              <w:rPr>
                <w:sz w:val="18"/>
              </w:rPr>
              <w:t>8.8</w:t>
            </w:r>
          </w:p>
        </w:tc>
        <w:tc>
          <w:tcPr>
            <w:tcW w:type="dxa" w:w="1728"/>
          </w:tcPr>
          <w:p>
            <w:r>
              <w:rPr>
                <w:sz w:val="18"/>
              </w:rPr>
              <w:t>2.2</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20.2</w:t>
            </w:r>
          </w:p>
        </w:tc>
        <w:tc>
          <w:tcPr>
            <w:tcW w:type="dxa" w:w="1728"/>
          </w:tcPr>
          <w:p>
            <w:r>
              <w:rPr>
                <w:sz w:val="18"/>
              </w:rPr>
              <w:t>22.6</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6.7</w:t>
            </w:r>
          </w:p>
        </w:tc>
        <w:tc>
          <w:tcPr>
            <w:tcW w:type="dxa" w:w="1728"/>
          </w:tcPr>
          <w:p>
            <w:r>
              <w:rPr>
                <w:sz w:val="18"/>
              </w:rPr>
              <w:t>2.2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